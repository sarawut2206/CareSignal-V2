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40" w:lineRule="auto"/>
      </w:pPr>
      <w:r>
        <w:rPr>
          <w:rFonts w:ascii="TH Sarabun New" w:hAnsi="TH Sarabun New" w:cs="TH Sarabun New" w:eastAsia="TH Sarabun New"/>
          <w:b/>
          <w:color w:val="143A74"/>
          <w:sz w:val="40"/>
          <w:szCs w:val="40"/>
          <w:bCs/>
          <w:lang w:bidi="th-TH"/>
        </w:rPr>
        <w:t>สรุป​ผลการสำรวจ Idea Validation · ทีม CareSignal</w:t>
      </w:r>
    </w:p>
    <w:p>
      <w:pPr>
        <w:keepNext/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color w:val="4F5F78"/>
          <w:sz w:val="27"/>
          <w:szCs w:val="27"/>
          <w:lang w:bidi="th-TH"/>
        </w:rPr>
        <w:t>OIC InsurTech Award 2026 · ประเภท​บุคคล​ทั่วไป · เก็บ​ข้อมูล​วันที่ 15–16 กันยายน 2569</w:t>
      </w:r>
    </w:p>
    <w:p>
      <w:pPr>
        <w:spacing w:after="60"/>
        <w:pBdr>
          <w:bottom w:val="single" w:sz="12" w:space="1" w:color="1D4E9A"/>
        </w:pBdr>
      </w:pPr>
      <w:r>
        <w:rPr>
          <w:rFonts w:ascii="TH Sarabun New" w:hAnsi="TH Sarabun New" w:cs="TH Sarabun New" w:eastAsia="TH Sarabun New"/>
          <w:b w:val="0"/>
          <w:sz w:val="8"/>
          <w:szCs w:val="8"/>
          <w:lang w:bidi="th-TH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AF3"/>
          <w:left w:val="single" w:sz="6" w:space="0" w:color="C9DAF3"/>
          <w:bottom w:val="single" w:sz="6" w:space="0" w:color="C9DAF3"/>
          <w:right w:val="single" w:sz="6" w:space="0" w:color="C9DAF3"/>
          <w:insideH w:val="single" w:sz="6" w:space="0" w:color="C9DAF3"/>
          <w:insideV w:val="single" w:sz="6" w:space="0" w:color="C9DAF3"/>
        </w:tblBorders>
      </w:tblPr>
      <w:tblGrid>
        <w:gridCol w:w="9866"/>
      </w:tblGrid>
      <w:tr>
        <w:tc>
          <w:tcPr>
            <w:tcW w:type="dxa" w:w="9638"/>
            <w:shd w:val="clear" w:color="auto" w:fill="EAF3FC"/>
          </w:tcPr>
          <w:p>
            <w:pPr>
              <w:spacing w:after="20"/>
            </w:pPr>
            <w:r>
              <w:rPr>
                <w:rFonts w:ascii="TH Sarabun New" w:hAnsi="TH Sarabun New" w:cs="TH Sarabun New" w:eastAsia="TH Sarabun New"/>
                <w:b/>
                <w:color w:val="143A74"/>
                <w:sz w:val="28"/>
                <w:szCs w:val="28"/>
                <w:bCs/>
                <w:lang w:bidi="th-TH"/>
              </w:rPr>
              <w:t>Solution ที่​นำ​ไป​ทดสอบ</w:t>
            </w:r>
          </w:p>
          <w:p>
            <w:pPr>
              <w:spacing w:after="2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6"/>
                <w:szCs w:val="26"/>
                <w:lang w:bidi="th-TH"/>
              </w:rPr>
              <w:t>แอปในมือถือให้ผู้สูงอายุวัดแรงขาและการทรงตัวที่บ้านทุก 1–3 เดือน (​ลุก​นั่ง​จาก​เก้าอี้ 5 ครั้ง ลุก​เดิน ยืน​ทรงตัว​) เทียบ​กับ​ผล​ของ​ตัวเอง​ครั้งก่อน ถ้า​แย่​ลง​จะ​มี​เจ้าหน้าที่​ติดต่อ​และ​ส่งต่อ​ผู้เชี่ยวชาญ ภาพ​จาก​กล้อง​ไม่​ออกจาก​เครื่อง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1. กลุ่มเป้าหมาย​และ​จำนวน​ผู้ให้ข้อมูล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ผู้ให้ข้อมูล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>2 คน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 · ครู​ที่​มี​พ่อแม่​อายุ 75–76 ปี (​ลูกหลาน​ผู้ดูแล​และ​ผู้ตัดสินใจ​) · วิธี​เก็บ​: แบบสอบถาม​ตอบ​เอง 1 คน · สัมภาษณ์​ตัวต่อตัว 1 คน</w:t>
      </w: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2. ปัญหา​ที่​ทีม​แก้ เป็นปัญหา​ที่​ผู้ใช้​พบ​จริง​หรือไม่ — พบ​จริง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>2 จาก 2 คน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 ตอบ​ว่า​พ่อแม่​เคย​ล้ม​หรือ​เกือบ​ล้ม​ใน​หนึ่ง​ปี หนึ่ง​ราย​ล้ม​ประมาณ 3 ครั้ง​ตั้งแต่​ต้นปี 2569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>2 จาก 2 คน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 บอ​กว่า​พ่อแม่​ไม่​เคย​ถู​กวัด​การทรงตัว​หรือ​กำลัง​ขา​เลย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 xml:space="preserve">ครอบครัว​รู้​ช้า​: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>ราย​ที่​ล้ม 3 ครั้ง ลูก​รู้​เพียง 1 ครั้ง​จาก​คุณพ่อ​เล่า ครั้ง​อื่น​เห็น​แค่​รอย​ฟกช้ำ · อี​กราย​กังวล​เรื่อง​การล้ม​มาก</w:t>
      </w: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3. Solution ช่วย​แก้ปัญหา​ได้​หรือไม่ — เห็น​ประโยชน์ แต่​ยัง​สื่อสาร​ไม่​ชัด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 xml:space="preserve">ยัง​ไม่​มี​ใคร​อธิบาย​กลไก​หลัก​ได้​ถูก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>(​วัด​แรง​ขา​เป็น​รอบ​แล้ว​เทียบ​กับ​ตัวเอง​) คน​หนึ่ง​เข้าใจ​ว่า​เป็น​โปรแกรม​แจ้ง​เตือน​และ​ตรวจจับ​ความผิดปกติ อีก​คน​เข้าใจ​ว่า​เป็น​โปรแกรม​ประเมิน​สุขภาพ​ทั่วไป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ผู้ตอบ​แบบสอบถาม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>ยัง​ไม่​แน่ใจ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 ว่า​ช่วย​ลด​ความเสี่ยง​ล้ม​ได้ · พ่อแม่​ต้อง​มี​คน​ช่วย​ติดตั้ง · อุปสรรค​คือ​การ​เข้า​ใช้​โปรแกรม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ถ้า​ได้​ข้อความ​ว่า​ผล​แย่​ลง ผู้ให้ข้อมูล​จะ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>พา​ไป​พบ​แพทย์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 — การ​แจ้ง​เตือน​จึง​ต้อง​บอก​ขั้นตอน​ถัดไป​ให้​ชัด</w:t>
      </w: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4. Feature ที่​ผู้ใช้​มองว่า​มีประโยชน์​มาก​ที่สุด (​อันดับ 1 = 3 คะแนน · 2 = 2 · 3 =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8BD"/>
          <w:left w:val="single" w:sz="6" w:space="0" w:color="9AA8BD"/>
          <w:bottom w:val="single" w:sz="6" w:space="0" w:color="9AA8BD"/>
          <w:right w:val="single" w:sz="6" w:space="0" w:color="9AA8BD"/>
          <w:insideH w:val="single" w:sz="6" w:space="0" w:color="9AA8BD"/>
          <w:insideV w:val="single" w:sz="6" w:space="0" w:color="9AA8BD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737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อันดับ</w:t>
            </w:r>
          </w:p>
        </w:tc>
        <w:tc>
          <w:tcPr>
            <w:tcW w:type="dxa" w:w="1361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รหัส</w:t>
            </w:r>
          </w:p>
        </w:tc>
        <w:tc>
          <w:tcPr>
            <w:tcW w:type="dxa" w:w="4706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ฟีเจอร์</w:t>
            </w:r>
          </w:p>
        </w:tc>
        <w:tc>
          <w:tcPr>
            <w:tcW w:type="dxa" w:w="1077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คะแนน</w:t>
            </w:r>
          </w:p>
        </w:tc>
        <w:tc>
          <w:tcPr>
            <w:tcW w:type="dxa" w:w="1984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จำนวน​ผู้​เลือก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1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F2</w:t>
            </w:r>
          </w:p>
        </w:tc>
        <w:tc>
          <w:tcPr>
            <w:tcW w:type="dxa" w:w="4706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รู้​ผล​ทันที​ว่า​เสี่ยง​ระดับ​ไหน พร้อม​เหตุผล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5 คะแนน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ถูก​เลือก 2 จาก 2 คน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2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F1</w:t>
            </w:r>
          </w:p>
        </w:tc>
        <w:tc>
          <w:tcPr>
            <w:tcW w:type="dxa" w:w="4706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ตรวจร่างกาย​ที่​บ้าน​ด้วย​กล้อง​มือถือ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4 คะแนน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ถูก​เลือก 2 จาก 2 คน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3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F7</w:t>
            </w:r>
          </w:p>
        </w:tc>
        <w:tc>
          <w:tcPr>
            <w:tcW w:type="dxa" w:w="4706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ดู​ย้อนหลัง​ว่า​ดีขึ้น​หรือ​แย่​ลง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3 คะแนน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ถูก​เลือก 2 จาก 2 คน</w:t>
            </w:r>
          </w:p>
        </w:tc>
      </w:tr>
      <w:tr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–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F3 F4 F5 F6 F8</w:t>
            </w:r>
          </w:p>
        </w:tc>
        <w:tc>
          <w:tcPr>
            <w:tcW w:type="dxa" w:w="4706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ไม่​มี​ผู้​เลือก​: แจ้ง​ลูกหลาน · เจ้าหน้าที่​โทร​กลับ · เภสัชกร · นัก​กายภาพ · ความเป็นส่วนตัว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0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5. ทีม​จะ​นำ Feedback ไป​ใช้​อย่างไร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8BD"/>
          <w:left w:val="single" w:sz="6" w:space="0" w:color="9AA8BD"/>
          <w:bottom w:val="single" w:sz="6" w:space="0" w:color="9AA8BD"/>
          <w:right w:val="single" w:sz="6" w:space="0" w:color="9AA8BD"/>
          <w:insideH w:val="single" w:sz="6" w:space="0" w:color="9AA8BD"/>
          <w:insideV w:val="single" w:sz="6" w:space="0" w:color="9AA8BD"/>
        </w:tblBorders>
      </w:tblPr>
      <w:tblGrid>
        <w:gridCol w:w="4933"/>
        <w:gridCol w:w="4933"/>
      </w:tblGrid>
      <w:tr>
        <w:tc>
          <w:tcPr>
            <w:tcW w:type="dxa" w:w="4082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สิ่ง​ที่​พบ</w:t>
            </w:r>
          </w:p>
        </w:tc>
        <w:tc>
          <w:tcPr>
            <w:tcW w:type="dxa" w:w="5783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สิ่ง​ที่จะ​เปลี่ยน</w:t>
            </w:r>
          </w:p>
        </w:tc>
      </w:tr>
      <w:tr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ทั้งสอง​คน​เข้าใจ​กลไก​คลาดเคลื่อน คิด​ว่า​เป็นระบบ​แจ้ง​เตือน​หรือ​ตรวจ​สุขภาพ​ทั่วไป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เปลี่ยนหน้า​แรก​เป็น​ภาษา​ง่าย "​ชั่ง​แรง​ขา ลุก​นั่ง 5 ครั้ง เทียบ​กับ​ครั้งก่อน​" และ​ใส่​วิดีโอ​สาธิต 20 วินาที​ก่อน​เริ่ม</w:t>
            </w:r>
          </w:p>
        </w:tc>
      </w:tr>
      <w:tr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พ่อแม่​ต้อง​มี​คน​ช่วย​ติดตั้ง และ​การ​เข้า​ใช้​คือ​อุปสรรค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เพิ่ม​โหมด​ลูกหลาน​ตั้งค่า​ให้​ครั้ง​เดียว แล้วผู้สูงอายุกดปุ่มเดียวเริ่มวัด</w:t>
            </w:r>
          </w:p>
        </w:tc>
      </w:tr>
      <w:tr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F2 ผล​พร้อม​เหตุผล · F1 ตรวจ​ที่​บ้าน · F7 ดู​ย้อนหลัง ได้​คะแนน​สูงสุด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ย้าย​ผล​ประเมิน เหตุผล และ​กราฟ​ย้อนหลัง​ขึ้นหน้า​แรก ใช้การ​ตรวจ​ที่​บ้าน​เป็น​จุดขาย​หลัก</w:t>
            </w:r>
          </w:p>
        </w:tc>
      </w:tr>
      <w:tr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ฟีเจอร์​ประสาน​การ​ดูแล (F3–F6) ไม่​มี​ใคร​เลือก แต่​เมื่อ​ผล​แย่​ลง​เขา​จะ​พา​ไปหา​หมอ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ไม่​ตัดทิ้ง แต่​เล่า​ใหม่​เป็น "​ผล​แย่​ลง​แล้ว​ทำ​อะไร​ต่อ​" พร้อม​ใบ​สรุป​ผล​ให้​พก​ไป​พบ​แพทย์ แล้ว​ทดสอบ​ซ้ำ​รอบ​หน้า</w:t>
            </w:r>
          </w:p>
        </w:tc>
      </w:tr>
      <w:tr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ล้ม​แล้ว​ครอบครัว​ไม่​รู้ เห็น​แค่​รอย​ฟกช้ำ</w:t>
            </w:r>
          </w:p>
        </w:tc>
        <w:tc>
          <w:tcPr>
            <w:tcW w:type="dxa" w:w="578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ทำ​ปุ่ม "​แจ้ง​ว่า​ล้ม​" ที่​มี​อยู่แล้ว​ให้​เห็นชัด​ขึ้น ให้ทั้งผู้สูงอายุและลูกหลานกดบันทึกได้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color w:val="4F5F78"/>
          <w:sz w:val="24"/>
          <w:szCs w:val="24"/>
          <w:lang w:bidi="th-TH"/>
        </w:rPr>
        <w:t>ข้อจำกัด​: ผู้ให้ข้อมูล 2 คน เป็น​ครู​กลุ่ม​เดียวกัน​ทั้งหมด ยังไม่ได้ถามผู้สูงอายุโดยตรง ผล​นี้​เป็น​สัญญาณ​เบื้องต้น ไม่​ใช่​สถิติ และ​จะ​ใช้​เป็น​คำถาม​ทดสอบ​รอบ​ถัดไป</w:t>
      </w:r>
    </w:p>
    <w:sectPr w:rsidR="00FC693F" w:rsidRPr="0006063C" w:rsidSect="00034616">
      <w:footerReference w:type="default" r:id="rId9"/>
      <w:pgSz w:w="11906" w:h="16838"/>
      <w:pgMar w:top="737" w:right="1020" w:bottom="624" w:left="102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b w:val="0"/>
        <w:color w:val="4F5F78"/>
        <w:sz w:val="21"/>
        <w:szCs w:val="21"/>
        <w:lang w:bidi="th-TH"/>
      </w:rPr>
      <w:t>ทีม CareSignal · OIC InsurTech Award 2026 · ภารกิจที่ 3 Idea Validation · ข้อมูลจากผู้ให้ข้อมูลจริง ไม่มีการเติมหรือประมาณค่า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