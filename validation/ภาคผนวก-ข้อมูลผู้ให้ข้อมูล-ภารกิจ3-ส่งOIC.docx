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/>
          <w:color w:val="143A74"/>
          <w:sz w:val="40"/>
          <w:szCs w:val="40"/>
          <w:bCs/>
          <w:lang w:bidi="th-TH"/>
        </w:rPr>
        <w:t>ภาคผนวก · ข้อมูล​ผู้ให้ข้อมูล</w:t>
      </w:r>
    </w:p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7"/>
          <w:szCs w:val="27"/>
          <w:lang w:bidi="th-TH"/>
        </w:rPr>
        <w:t>ถอด​จาก​เสียง วิดีโอ และ​แบบสอบถาม​จริง 15–16 ก.ย. 2569 · ใช้​รหัส​แทน​ชื่อ · ขีด (–) คือ​ข้อ​ที่​ไม่​ได้​ถาม</w:t>
      </w:r>
    </w:p>
    <w:p>
      <w:pPr>
        <w:spacing w:after="60"/>
        <w:pBdr>
          <w:bottom w:val="single" w:sz="12" w:space="1" w:color="1D4E9A"/>
        </w:pBdr>
      </w:pPr>
      <w:r>
        <w:rPr>
          <w:rFonts w:ascii="TH Sarabun New" w:hAnsi="TH Sarabun New" w:cs="TH Sarabun New" w:eastAsia="TH Sarabun New"/>
          <w:b w:val="0"/>
          <w:sz w:val="8"/>
          <w:szCs w:val="8"/>
          <w:lang w:bidi="th-TH"/>
        </w:rPr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กลุ่มผู้สูงอายุ 3 คน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928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หัวข้อ</w:t>
            </w:r>
          </w:p>
        </w:tc>
        <w:tc>
          <w:tcPr>
            <w:tcW w:type="dxa" w:w="266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R02</w:t>
            </w:r>
          </w:p>
        </w:tc>
        <w:tc>
          <w:tcPr>
            <w:tcW w:type="dxa" w:w="266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R03</w:t>
            </w:r>
          </w:p>
        </w:tc>
        <w:tc>
          <w:tcPr>
            <w:tcW w:type="dxa" w:w="266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R04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อายุ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60 ปี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68 ปี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65 ปี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วิธี​เก็บ​ข้อมูล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สัมภาษณ์ บันทึกเสียง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สัมภาษณ์ บันทึกเสียง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สัมภาษณ์ บันทึกเสียง​และ​วิดีโอ​ไม่​เห็น​หน้า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งาน​ที่​ต้อง​ใช้​แรง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ยก​ของขึ้น​บันได​อาคาร 4 ชั้น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ขึ้น​ลง​อาคาร 3 ชั้น วัน​ละ 3 รอบ และ​ยก​ขยะ​ลง​บันได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ขึ้น​ลง​บันได​หนึ่ง​ชั้น วัน​ละ 2–3 รอบ ยก​ของ​ตาม​งาน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การ​หกล้ม​ใน​ปี​นี้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ล้ม​หลายครั้ง​จน​นับ​ไม่​ได้ เช่น รองเท้า​พลิก​ตก​บันได​หนึ่ง​ช่วง ลื่น​พื้น​เปียก​ตอน​ฝนตก ล้ม​บน​ฟุตบาท​เมื่อ​สัปดาห์​ก่อน และ​สะดุด​ตอน​ตีห้า​ครึ่ง​เพราะ​มองไม่เห็น ต้อง​มี​คน​ช่วย​พยุง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ปี​นี้​ล้ม​แล้ว 2 ครั้ง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ปี​นี้​ล้ม​แล้ว 3 ครั้งหน้า​อาคาร​ใน​ที่ทำงาน หัวเข่า​กระแทก​จน​แตก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สิ่ง​ที่​ทำได้​ยาก​ขึ้น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นั่ง​ยอง​ไม่​ได้​แล้ว ต้อง​ใช้​ชักโครก · ขึ้น​บันได​ยาก​ขึ้น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นั่ง​ยอง​แล้ว​ลุก​ยาก​ขึ้น ขึ้น​บันได​ยัง​ปกติ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นั่ง​ยอง​ไม่​ได้​เพราะ​เข่า​เสื่อม · ขึ้น​บันได​ได้​แต่​ช้า​และ​ไม่​กล้า​รีบ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การ​ตรวจ​สุขภาพ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ไม่​เคย​ตรวจ​สุขภาพ​ประจำปี ไป​พบ​แพทย์​เฉพาะ​ตาม​นัด​รับ​ยา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พบ​แพทย์​ตาม​นัด​เมื่อ 15 ก.ย. ความดัน​ปกติ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ตรวจเลือด​ตาม​นัด​ทุก 4 เดือน นัด​ถัดไป 22 ก.ย.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ความกังวล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กลัว​การล้ม​จน​ติด​เตียง​มาก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คิดมาก​และ​กลัว​การล้ม​จน​ติด​เตียง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ห่วง​กรณี​ล้ม​แล้ว​ลุก​เอง​ไม่​ได้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ถ้า​รู้​ว่า​เสี่ยง จะ​ทำ​อะไร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จะ​ทำ​กายภาพ​เพื่อ​ป้องกัน​การล้ม และ​ตื่น​เช้า​จะ​ค่อย ๆ ลุก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การ​ใช้​แอ​ป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ใช้​แอ​ป​ไม่​เป็น เพิ่ง​เริ่ม​แตะ​หน้าจอ​เป็น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ครู​เป็น​คน​ลง​แอ​ป​ให้ ยัง​กด​ใช้​ไม่​ถูก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ลูก​เป็น​คน​ลง​แอ​ป​ให้ ใช้​ดู​ข้อมูล​ได้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ถ้า​ล้ม​ที่​บ้าน ใคร​รู้​ก่อน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ลูกสาว โดย​ต้อง​ร้องเรียก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หลาน​ที่อยู่​ด้วย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ลูก​ที่อยู่​ด้วย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อุปสรรค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กด​ไม่​เป็น ทำ​ไม่​เป็น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ทำ​ไม่​เป็น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ตั้ง​กล้อง​ไม่​เป็น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ฟีเจอร์ 3 อันดับ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1. F3 ลูกหลาน​ได้รับ​แจ้ง​เมื่อ​ผล​แย่​ลง  2. F1 ประเมิน​ความเสี่ยง​จาก​ที่​บ้าน​ผ่าน​กล้อง​มือถือ  3. F4 เจ้าหน้าที่​โทร​หา​เมื่อ​พบ​ความเสี่ยง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1. F3 ลูกหลาน​ได้รับ​แจ้ง​เมื่อ​ผล​แย่​ลง  2. F2 รู้​ผล​ทันที​ว่า​เสี่ยง​ระดับ​ไหน พร้อม​เหตุผล  3. F1 ประเมิน​ความเสี่ยง​จาก​ที่​บ้าน​ผ่าน​กล้อง​มือถือ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1. F3 ลูกหลาน​ได้รับ​แจ้ง​เมื่อ​ผล​แย่​ลง  2. F2 รู้​ผล​ทันที​ว่า​เสี่ยง​ระดับ​ไหน พร้อม​เหตุผล  3. F1 ประเมิน​ความเสี่ยง​จาก​ที่​บ้าน​ผ่าน​กล้อง​มือถือ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เหตุผล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อยาก​ตรวจ​ที่​บ้าน เพราะ​รถ​หา​ยาก เดินทาง​ลำบาก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อยากรู้​ว่า​ตัวเอง​เสี่ยง​อยู่​ระดับ​ไหน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หมายเหตุ​การ​เลือก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อันดับ 3 ผู้สัมภาษณ์​ถามนำ แล้ว​ผู้ให้ข้อมูล​ตอบ​ว่า​ดี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อันดับ 1 ชัดเจน · อันดับ 2 กับ 3 เลือก​โดย​การ​ชี้ ฟัง​จาก​เสียง​ได้​ไม่​ชัด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อันดับ 1 ชัดเจน · ตอน​เลือก​อันดับ 2 มีการพูดถึงทั้งรู้ผลทันทีและเภสัชกร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กลุ่ม​ลูกหลาน​ผู้ดูแล 2 คน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3326"/>
        <w:gridCol w:w="3326"/>
        <w:gridCol w:w="3326"/>
      </w:tblGrid>
      <w:tr>
        <w:tc>
          <w:tcPr>
            <w:tcW w:type="dxa" w:w="2041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หัวข้อ</w:t>
            </w:r>
          </w:p>
        </w:tc>
        <w:tc>
          <w:tcPr>
            <w:tcW w:type="dxa" w:w="3969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R01</w:t>
            </w:r>
          </w:p>
        </w:tc>
        <w:tc>
          <w:tcPr>
            <w:tcW w:type="dxa" w:w="3969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2"/>
                <w:szCs w:val="22"/>
                <w:bCs/>
                <w:lang w:bidi="th-TH"/>
              </w:rPr>
              <w:t>R05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อายุ​พ่อ​หรือ​แม่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75 ปี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76 ปี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วิธี​เก็บ​ข้อมูล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แบบสอบถาม​ตอบ​เอง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สัมภาษณ์ บันทึก​วิดีโอ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การ​หกล้ม​ใน​ปี​ที่ผ่านมา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พ่อแม่​เคย​ล้ม​หรือ​เกือบ​ล้ม (​ข้อ​คำถาม​รวม​ล้ม​และ​เกือบ​ล้ม​)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คุณพ่อ​ล้ม​ประมาณ 3 ครั้ง ครั้ง​ล่าสุด​ต้นปี 2569 รู้​เพราะ​พ่อ​บอก​และ​เห็น​รอย​ฟกช้ำ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เคย​ถูก​ประเมิน​การทรงตัว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ไม่​เคย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ไม่​เคย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สุขภาพ / ความกังวล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กังวล​เรื่อง​การล้ม​มาก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คุณพ่อ​สุขภาพ​ไม่​แข็งแรง มี​โรคประจำตัว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รู้​อาการ​พ่อแม่​อย่างไร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รู้​จาก​การ​โทร​หา​และ​คุณพ่อ​เล่า (​อยู่​บ้าน​เดียวกัน​)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ค่าใช้จ่าย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ค่ารักษา​และ​ยาบำรุง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ถ้า​รู้​ว่า​เสี่ยง จะ​ทำ​อะไร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พา​ไป​พบ​แพทย์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การ​ใช้​แอ​ป​ของ​พ่อแม่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พ่อแม่​ต้อง​มี​คน​ช่วย​ติดตั้ง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อุปสรรค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การ​เข้า​ใช้​โปรแกรม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เข้าใจ​ว่า​โปรแกรม​ทำ​อะไร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โปรแกรม​แจ้ง​เตือน​และ​ตรวจจับ​ความผิดปกติ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โปรแกรม​ที่​บ่งบอก​และ​ประเมิน​สุขภาพ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ช่วย​ได้​ไหม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ยัง​ไม่​แน่ใจ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ฟีเจอร์ 3 อันดับ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1. F2 รู้​ผล​ทันที​ว่า​เสี่ยง​ระดับ​ไหน พร้อม​เหตุผล  2. F7 ดู​ย้อนหลัง​ว่า​ดีขึ้น​หรือ​แย่​ลง  3. F1 ประเมิน​ความเสี่ยง​จาก​ที่​บ้าน​ผ่าน​กล้อง​มือถือ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1. F1 ประเมิน​ความเสี่ยง​จาก​ที่​บ้าน​ผ่าน​กล้อง​มือถือ  2. F2 รู้​ผล​ทันที​ว่า​เสี่ยง​ระดับ​ไหน พร้อม​เหตุผล  3. F7 ดู​ย้อนหลัง​ว่า​ดีขึ้น​หรือ​แย่​ลง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2"/>
                <w:szCs w:val="22"/>
                <w:bCs/>
                <w:lang w:bidi="th-TH"/>
              </w:rPr>
              <w:t>เหตุผล / หมายเหตุ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–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2"/>
                <w:szCs w:val="22"/>
                <w:lang w:bidi="th-TH"/>
              </w:rPr>
              <w:t>คุณพ่อ​ไม่​ชอบ​ไปหา​หมอ​และ​ไม่​ชอบ​นั่ง​รอ · ดู​ย้อนหลัง​เหมือน​ได้​ตรวจสอบ · บอ​กว่า​อยาก​ได้การ​แจ้ง​ลูกหลาน​ด้วย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ข้อ​ความเต็ม​ของ​บัตร​ฟีเจอร์​ที่​ใช้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F1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ตรวจร่างกาย​เอง​ที่​บ้าน​ด้วย​กล้อง​มือถือ ไม่ต้อง​เดินทาง​ไป​โรงพยาบาล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F2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รู้​ผล​ทันที​ว่า​เสี่ยง​ล้ม​ระดับ​ไหน พร้อม​บอก​เหตุผล​ว่า​ทำไม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F3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ลูกหลาน​ได้รับ​แจ้ง​เตือน​เมื่อ​ผล​แย่​ลง โดยที่​เรา​เป็น​คน​อนุญาต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F4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มี​เจ้าหน้าที่​โทร​กลับ​ภายใน 1–3 วัน​เมื่อ​ระบบ​พบ​สัญญาณ​เสี่ยง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F5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เภสัชกรช่วยดูว่ายาที่กินอยู่ตัวไหนทำให้เวียนหัวหรือเสี่ยงล้ม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F6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ส่งต่อนักกายภาพบำบัดพร้อมข้อมูล ไม่ต้อง​เล่าเรื่อง​ใหม่​ตั้ง​แต่ต้น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F7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ดู​ย้อนหลัง​ได้​ว่า​เดือน​นี้​ดีขึ้น​หรือ​แย่​ลง​กว่า​ครั้งก่อน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3"/>
          <w:szCs w:val="23"/>
          <w:bCs/>
          <w:lang w:bidi="th-TH"/>
        </w:rPr>
        <w:t xml:space="preserve">F8  </w:t>
      </w:r>
      <w:r>
        <w:rPr>
          <w:rFonts w:ascii="TH Sarabun New" w:hAnsi="TH Sarabun New" w:cs="TH Sarabun New" w:eastAsia="TH Sarabun New"/>
          <w:b w:val="0"/>
          <w:sz w:val="23"/>
          <w:szCs w:val="23"/>
          <w:lang w:bidi="th-TH"/>
        </w:rPr>
        <w:t>ภาพ​จาก​กล้อง​ไม่​ออกจาก​เครื่อง และ​ลบ​ข้อมูล​ตัวเอง​ได้​ทุกเมื่อ</w:t>
      </w:r>
    </w:p>
    <w:sectPr w:rsidR="00FC693F" w:rsidRPr="0006063C" w:rsidSect="00034616">
      <w:footerReference w:type="default" r:id="rId9"/>
      <w:pgSz w:w="11906" w:h="16838"/>
      <w:pgMar w:top="624" w:right="964" w:bottom="510" w:left="964" w:header="72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4F5F78"/>
        <w:sz w:val="20"/>
        <w:szCs w:val="20"/>
        <w:lang w:bidi="th-TH"/>
      </w:rPr>
      <w:t>ภาคผนวก · ข้อมูลผู้ให้ข้อมูลที่ถอดจากเสียงสัมภาษณ์และแบบสอบถาม · รหัสแทนชื่อจริง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