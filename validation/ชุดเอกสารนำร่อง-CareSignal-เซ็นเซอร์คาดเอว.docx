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H Sarabun New" w:hAnsi="TH Sarabun New" w:cs="TH Sarabun New"/>
          <w:b/>
          <w:i w:val="0"/>
          <w:sz w:val="48"/>
          <w:szCs w:val="48"/>
        </w:rPr>
        <w:t>ชุด​เอกสาร​โครงการนำร่อง</w:t>
      </w:r>
    </w:p>
    <w:p>
      <w:pPr>
        <w:spacing w:after="0"/>
        <w:jc w:val="center"/>
      </w:pPr>
      <w:r>
        <w:rPr>
          <w:rFonts w:ascii="TH Sarabun New" w:hAnsi="TH Sarabun New" w:cs="TH Sarabun New"/>
          <w:b/>
          <w:i w:val="0"/>
          <w:sz w:val="36"/>
          <w:szCs w:val="36"/>
        </w:rPr>
        <w:t>การ​ทดสอบ​ความตรง​ของ​การ​วัด​สมรรถภาพ​การเคลื่อนไหว​และ​การทรงตัว​ของ​ผู้สูงอายุ</w:t>
      </w:r>
    </w:p>
    <w:p>
      <w:pPr>
        <w:spacing w:after="240"/>
        <w:jc w:val="center"/>
      </w:pPr>
      <w:r>
        <w:rPr>
          <w:rFonts w:ascii="TH Sarabun New" w:hAnsi="TH Sarabun New" w:cs="TH Sarabun New"/>
          <w:b/>
          <w:i w:val="0"/>
          <w:sz w:val="36"/>
          <w:szCs w:val="36"/>
        </w:rPr>
        <w:t>ด้วย​แอ​ป CareSignal และ​เซ็นเซอร์​คาด​เอว เทียบ​กับ​การ​จับเวลา​โดย​เจ้าหน้าที่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ส่วน</w:t>
            </w:r>
          </w:p>
        </w:tc>
        <w:tc>
          <w:tcPr>
            <w:tcW w:type="dxa" w:w="3969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เอกสาร</w:t>
            </w:r>
          </w:p>
        </w:tc>
        <w:tc>
          <w:tcPr>
            <w:tcW w:type="dxa" w:w="4649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ใช้​เมื่อ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โครงร่าง​การทดลอง​นำร่อง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คุย​กับ​แพทย์​ครั้งแรก และ​ยื่น​คณะกรรมการ​จริยธรรม​การวิจัย​ใน​มนุษย์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หนังสือ​ขอความร่วมมือ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ส่ง​ถึง​แพทย์​/​ผู้อำนวยการ​หน่วย​บริการ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เอกสาร​ชี้แจง​ผู้เข้าร่วม และ​หนังสือ​แสดงเจตนา​ยินยอม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ก่อน​เริ่ม​ทดสอบ​ผู้เข้าร่วม​แต่ละคน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แบบ​บันทึก​ผล (Case Record Form)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ระหว่าง​ทดสอบ 1 แผ่น​ต่อ​ผู้เข้าร่วม 1 คน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คู่มือ​เจ้าหน้าที่ 1 หน้า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ติด​ไว้​ที่​จุด​ทดสอบ</w:t>
            </w:r>
          </w:p>
        </w:tc>
      </w:tr>
    </w:tbl>
    <w:p>
      <w:pPr>
        <w:spacing w:after="0" w:line="160" w:lineRule="exact"/>
      </w:pPr>
    </w:p>
    <w:p>
      <w:pPr>
        <w:spacing w:after="40"/>
      </w:pPr>
      <w:r>
        <w:rPr>
          <w:rFonts w:ascii="TH Sarabun New" w:hAnsi="TH Sarabun New" w:cs="TH Sarabun New"/>
          <w:b w:val="0"/>
          <w:i w:val="0"/>
          <w:color w:val="7C2D12"/>
          <w:sz w:val="26"/>
          <w:szCs w:val="26"/>
        </w:rPr>
        <w:t>ข้อ​ความใน​วงเล็บเหลี่ยม [​ระบุ​…] คือ​ข้อมูล​ที่​ต้อง​เติม​ก่อน​ใช้ · ยัง​ไม่​มีผล​การทด​ลองใน​เอกสาร​นี้ — ผล​ทุก​ตัวเลข​ต้อง​มาจาก​การ​เก็บ​ข้อมูลจริง​หลัง​ได้รับ​อนุมัติ​จาก​คณะกรรมการ​จริยธรรม</w:t>
      </w:r>
    </w:p>
    <w:p>
      <w:pPr>
        <w:spacing w:after="40"/>
      </w:pPr>
      <w:r>
        <w:rPr>
          <w:rFonts w:ascii="TH Sarabun New" w:hAnsi="TH Sarabun New" w:cs="TH Sarabun New"/>
          <w:b w:val="0"/>
          <w:i w:val="0"/>
          <w:color w:val="4B5563"/>
          <w:sz w:val="26"/>
          <w:szCs w:val="26"/>
        </w:rPr>
        <w:t>ระบบ CareSignal ทำหน้าที่​คัด​กรอง เฝ้า​ระวัง และ​ส่งต่อ ไม่​ใช่​เครื่องมือ​วินิจฉัย​หรือ​รักษา · เซ็นเซอร์​คาด​เอว​เป็น​เครื่องมือ​วิจัย ไม่​ใช่​เครื่องมือแพทย์</w:t>
      </w:r>
    </w:p>
    <w:p>
      <w:pPr>
        <w:pageBreakBefore/>
        <w:spacing w:after="120"/>
        <w:jc w:val="center"/>
      </w:pPr>
      <w:r>
        <w:rPr>
          <w:rFonts w:ascii="TH Sarabun New" w:hAnsi="TH Sarabun New" w:cs="TH Sarabun New"/>
          <w:b/>
          <w:i w:val="0"/>
          <w:sz w:val="40"/>
          <w:szCs w:val="40"/>
        </w:rPr>
        <w:t>ส่วน​ที่ 1 · โครงร่าง​การทดลอง​นำร่อง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1. ชื่อ​โครงการ</w:t>
      </w:r>
    </w:p>
    <w:p>
      <w:pPr>
        <w:spacing w:after="40"/>
        <w:ind w:firstLine="567"/>
      </w:pPr>
      <w:r>
        <w:rPr>
          <w:rFonts w:ascii="TH Sarabun New" w:hAnsi="TH Sarabun New" w:cs="TH Sarabun New"/>
          <w:b w:val="0"/>
          <w:i w:val="0"/>
          <w:sz w:val="30"/>
        </w:rPr>
        <w:t>การศึกษา​นำร่อง​ความสอดคล้อง​ของ​เวลา​ทดสอบ Timed Up and Go และ Five Times Sit-to-Stand ใน​ผู้สูงอายุ ระหว่าง​การ​จับเวลา​โดย​เจ้าหน้าที่ การ​วัด​ด้วย​กล้อง​โทรศัพท์​ใน​แอ​ป CareSignal และ​การ​วัด​ด้วย​เซ็นเซอร์​คาด​เอว</w:t>
      </w:r>
    </w:p>
    <w:p>
      <w:pPr>
        <w:spacing w:after="40"/>
        <w:ind w:firstLine="567"/>
      </w:pPr>
      <w:r>
        <w:rPr>
          <w:rFonts w:ascii="TH Sarabun New" w:hAnsi="TH Sarabun New" w:cs="TH Sarabun New"/>
          <w:b w:val="0"/>
          <w:i w:val="0"/>
          <w:color w:val="4B5563"/>
          <w:sz w:val="26"/>
          <w:szCs w:val="26"/>
        </w:rPr>
        <w:t>(Pilot method-comparison study of TUG and 5×STS timing: staff stopwatch vs. smartphone camera vs. waist-worn inertial sensor)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2. หลักการ​และ​เหตุผล</w:t>
      </w:r>
    </w:p>
    <w:p>
      <w:pPr>
        <w:spacing w:after="40"/>
        <w:ind w:firstLine="567"/>
      </w:pPr>
      <w:r>
        <w:rPr>
          <w:rFonts w:ascii="TH Sarabun New" w:hAnsi="TH Sarabun New" w:cs="TH Sarabun New"/>
          <w:b w:val="0"/>
          <w:i w:val="0"/>
          <w:sz w:val="30"/>
        </w:rPr>
        <w:t>การ​หกล้ม​ใน​ผู้สูงอายุ​พบ​ได้​บ่อย​และ​นำไปสู่​การ​บาดเจ็บ​และ​ภาวะ​พึ่งพิง แนวทาง CDC STEADI และ World Guidelines for Falls Prevention 2022 แนะนำ​ให้​คัด​กรอง​ด้วย​การ​ทดสอบ​สมรรถภาพ​อย่าง​ง่าย เช่น Timed Up and Go (TUG) และ​การลุก​นั่ง 5 ครั้ง (5×STS) ซึ่ง​ปกติ​ทำ​ใน​สถานบริการ​โดย​เจ้าหน้าที่​จับเวลา</w:t>
      </w:r>
    </w:p>
    <w:p>
      <w:pPr>
        <w:spacing w:after="40"/>
        <w:ind w:firstLine="567"/>
      </w:pPr>
      <w:r>
        <w:rPr>
          <w:rFonts w:ascii="TH Sarabun New" w:hAnsi="TH Sarabun New" w:cs="TH Sarabun New"/>
          <w:b w:val="0"/>
          <w:i w:val="0"/>
          <w:sz w:val="30"/>
        </w:rPr>
        <w:t>CareSignal ให้​ครอบครัว​วัด​ที่​บ้าน​ได้ 3 วิธี คือ กด​จับเวลา​เอง ใช้​กล้อง​โทรศัพท์​ช่วย​นับ และ​ใช้​เซ็นเซอร์​คาด​เอว (Arduino Nano 33 BLE Sense Rev2) ซึ่ง​ให้​ข้อมูล​เพิ่ม เช่น เวลา​หมุนตัว จังหวะ​ก้าว และ​การแกว่ง​ของ​ลำตัว ก่อน​นำไปใช้​คัด​กรอง​และ​ส่งต่อ​จริง จำเป็นต้อง​ทราบ​ว่า​ค่าที่​ได้​จาก​แต่ละ​วิธี​สอดคล้อง​กับ​การ​จับเวลา​โดย​เจ้าหน้าที่​มาก​น้อย​เพียงใด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3. วัตถุประสงค์</w:t>
      </w:r>
    </w:p>
    <w:p>
      <w:pPr>
        <w:spacing w:after="40"/>
        <w:ind w:firstLine="567"/>
      </w:pPr>
      <w:r>
        <w:rPr>
          <w:rFonts w:ascii="TH Sarabun New" w:hAnsi="TH Sarabun New" w:cs="TH Sarabun New"/>
          <w:b/>
          <w:i w:val="0"/>
          <w:sz w:val="30"/>
        </w:rPr>
        <w:t xml:space="preserve">หลัก​: </w:t>
      </w:r>
      <w:r>
        <w:rPr>
          <w:rFonts w:ascii="TH Sarabun New" w:hAnsi="TH Sarabun New" w:cs="TH Sarabun New"/>
          <w:b w:val="0"/>
          <w:i w:val="0"/>
          <w:sz w:val="30"/>
        </w:rPr>
        <w:t>ประเมิน​ความสอดคล้อง (agreement) ของ​เวลา TUG และ 5×STS ที่วัด​ด้วย​กล้อง​ใน​แอ​ป และ​ด้วย​เซ็นเซอร์​คาด​เอว เทียบ​กับ​การ​จับเวลา​โดย​เจ้าหน้าที่</w:t>
      </w:r>
    </w:p>
    <w:p>
      <w:pPr>
        <w:spacing w:after="40"/>
        <w:ind w:firstLine="567"/>
      </w:pPr>
      <w:r>
        <w:rPr>
          <w:rFonts w:ascii="TH Sarabun New" w:hAnsi="TH Sarabun New" w:cs="TH Sarabun New"/>
          <w:b/>
          <w:i w:val="0"/>
          <w:sz w:val="30"/>
        </w:rPr>
        <w:t xml:space="preserve">รอง​: </w:t>
      </w:r>
      <w:r>
        <w:rPr>
          <w:rFonts w:ascii="TH Sarabun New" w:hAnsi="TH Sarabun New" w:cs="TH Sarabun New"/>
          <w:b w:val="0"/>
          <w:i w:val="0"/>
          <w:sz w:val="30"/>
        </w:rPr>
        <w:t>(1) ความเป็นไปได้​ใน​การใช้งาน — สัดส่วน​การ​วัด​ที่​สำเร็จ เวลา​ที่​ใช้​ต่อ​ราย ปัญหา​ที่​พบ (2) ความ​ยอมรับ​ของ​ผู้สูงอายุ​และ​ผู้ดูแล (3) บรรยาย​ค่าที่​ได้​จาก​เซ็นเซอร์ (​ช่วง​ลุก หมุนตัว จังหวะ​ก้าว การแกว่ง​ขณะ​ยืน​) เพื่อ​วางแผน​การศึกษา​ต่อ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4. รูปแบบ​การศึกษา</w:t>
      </w:r>
    </w:p>
    <w:p>
      <w:pPr>
        <w:spacing w:after="40"/>
        <w:ind w:firstLine="567"/>
      </w:pPr>
      <w:r>
        <w:rPr>
          <w:rFonts w:ascii="TH Sarabun New" w:hAnsi="TH Sarabun New" w:cs="TH Sarabun New"/>
          <w:b w:val="0"/>
          <w:i w:val="0"/>
          <w:sz w:val="30"/>
        </w:rPr>
        <w:t>การศึกษา​เชิง​พรรณนา​แบบ​ภาคตัดขวาง เปรียบเทียบ​วิธีวัด (method-comparison) ผู้เข้าร่วม​แต่ละคน​ทำการ​ทดสอบ​ครั้ง​เดียวกัน​โดย​วัด​พร้อมกัน​ทั้ง 3 วิธี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5. ผู้เข้าร่วม</w:t>
      </w:r>
    </w:p>
    <w:p>
      <w:pPr>
        <w:spacing w:after="40"/>
        <w:ind w:firstLine="567"/>
      </w:pPr>
      <w:r>
        <w:rPr>
          <w:rFonts w:ascii="TH Sarabun New" w:hAnsi="TH Sarabun New" w:cs="TH Sarabun New"/>
          <w:b/>
          <w:i w:val="0"/>
          <w:sz w:val="30"/>
        </w:rPr>
        <w:t xml:space="preserve">สถานที่​: </w:t>
      </w:r>
      <w:r>
        <w:rPr>
          <w:rFonts w:ascii="TH Sarabun New" w:hAnsi="TH Sarabun New" w:cs="TH Sarabun New"/>
          <w:b w:val="0"/>
          <w:i w:val="0"/>
          <w:sz w:val="30"/>
        </w:rPr>
        <w:t>[​ระบุ หน่วย​บริการ / ชมรม​ผู้สูงอายุ / ชุมชน​]</w:t>
      </w:r>
    </w:p>
    <w:p>
      <w:pPr>
        <w:spacing w:after="40"/>
        <w:ind w:firstLine="567"/>
      </w:pPr>
      <w:r>
        <w:rPr>
          <w:rFonts w:ascii="TH Sarabun New" w:hAnsi="TH Sarabun New" w:cs="TH Sarabun New"/>
          <w:b/>
          <w:i w:val="0"/>
          <w:sz w:val="30"/>
        </w:rPr>
        <w:t xml:space="preserve">เกณฑ์​คัด​เข้า​: </w:t>
      </w:r>
      <w:r>
        <w:rPr>
          <w:rFonts w:ascii="TH Sarabun New" w:hAnsi="TH Sarabun New" w:cs="TH Sarabun New"/>
          <w:b w:val="0"/>
          <w:i w:val="0"/>
          <w:sz w:val="30"/>
        </w:rPr>
        <w:t>อายุ 60 ปี​ขึ้นไป · ลุก​ยืน​และ​เดิน​ได้​เอง (​ใช้​ไม้เท้า​ได้​) · เข้าใจ​คำสั่ง​ง่าย ๆ · ยินยอม​เข้าร่วม</w:t>
      </w:r>
    </w:p>
    <w:p>
      <w:pPr>
        <w:spacing w:after="40"/>
        <w:ind w:firstLine="567"/>
      </w:pPr>
      <w:r>
        <w:rPr>
          <w:rFonts w:ascii="TH Sarabun New" w:hAnsi="TH Sarabun New" w:cs="TH Sarabun New"/>
          <w:b/>
          <w:i w:val="0"/>
          <w:sz w:val="30"/>
        </w:rPr>
        <w:t xml:space="preserve">เกณฑ์​คัดออก​: </w:t>
      </w:r>
      <w:r>
        <w:rPr>
          <w:rFonts w:ascii="TH Sarabun New" w:hAnsi="TH Sarabun New" w:cs="TH Sarabun New"/>
          <w:b w:val="0"/>
          <w:i w:val="0"/>
          <w:sz w:val="30"/>
        </w:rPr>
        <w:t>วัน​ทดสอบ​มี​อาการ​เจ็บ​หน้าอก หายใจ​ลำบาก อ่อนแรง​เฉียบพลัน หน้ามืด​มาก · เพิ่ง​ผ่าตัด​หรือ​แพทย์​ห้าม​ลง​น้ำหนัก · ต้อง​ใช้​วอล์ก​เกอร์​หรือ​คน​พยุง​ตลอดเวลา · แพทย์​ผู้​ร่วม​วิจัย​พิจารณา​ว่า​ไม่​ปลอดภัย</w:t>
      </w:r>
    </w:p>
    <w:p>
      <w:pPr>
        <w:spacing w:after="40"/>
        <w:ind w:firstLine="567"/>
      </w:pPr>
      <w:r>
        <w:rPr>
          <w:rFonts w:ascii="TH Sarabun New" w:hAnsi="TH Sarabun New" w:cs="TH Sarabun New"/>
          <w:b/>
          <w:i w:val="0"/>
          <w:sz w:val="30"/>
        </w:rPr>
        <w:t xml:space="preserve">ขนาด​ตัวอย่าง​: </w:t>
      </w:r>
      <w:r>
        <w:rPr>
          <w:rFonts w:ascii="TH Sarabun New" w:hAnsi="TH Sarabun New" w:cs="TH Sarabun New"/>
          <w:b w:val="0"/>
          <w:i w:val="0"/>
          <w:sz w:val="30"/>
        </w:rPr>
        <w:t>30–40 คน — เป็น​การศึกษา​นำร่อง​เพื่อ​ประมาณค่า​ความคลาดเคลื่อน​และ​ความเป็นไปได้ ไม่​ได้​ทดสอบ​สมมติฐาน ขนาด​นี้​พอประมาณ​ขอบเขต​ความสอดคล้อง (limits of agreement) ได้​หยาบ ๆ และ​ใช้​คำนวณ​ขนาด​ตัวอย่าง​ของ​การศึกษา​จริง​ต่อไป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6. เครื่องมือ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วิธีวัด</w:t>
            </w:r>
          </w:p>
        </w:tc>
        <w:tc>
          <w:tcPr>
            <w:tcW w:type="dxa" w:w="4876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  <w:tc>
          <w:tcPr>
            <w:tcW w:type="dxa" w:w="2438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บทบาท​ใน​การศึกษา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เจ้าหน้าที่​จับเวลา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นาฬิกาจับเวลา ความ​ละเอียด 0.1 วินาที ตาม​วิธี​มาตรฐาน CDC STEADI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ค่า​อ้างอิง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กล้อง​ใน​แอ​ป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แอ​ป CareSignal V3 บน​โทรศัพท์ ตรวจจับ​ท่า​ทางใน​เครื่อง ไม่​บันทึกภาพ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วิธี​ที่​ทดสอบ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เซ็นเซอร์​คาด​เอว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Arduino Nano 33 BLE Sense Rev2 · 100 Hz · ติด​ที่​เอว​ด้านหลัง​ระดับ​เข็มขัด · ส่ง​ข้อมูล​ทาง​บลูทูธ · ไม่​ใช้​ไมโครโฟน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วิธี​ที่​ทดสอบ + ค่า​เพิ่มเติม</w:t>
            </w:r>
          </w:p>
        </w:tc>
      </w:tr>
    </w:tbl>
    <w:p>
      <w:pPr>
        <w:spacing w:after="0" w:line="160" w:lineRule="exact"/>
      </w:pP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7. ขั้นตอน (​ประมาณ 20–30 นาที​ต่อ​ราย​)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1. </w:t>
      </w:r>
      <w:r>
        <w:rPr>
          <w:rFonts w:ascii="TH Sarabun New" w:hAnsi="TH Sarabun New" w:cs="TH Sarabun New"/>
          <w:b w:val="0"/>
          <w:i w:val="0"/>
          <w:sz w:val="30"/>
        </w:rPr>
        <w:t>อธิบาย​โครงการ อ่าน​เอกสาร​ชี้แจง ลงนาม​ยินยอม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2. </w:t>
      </w:r>
      <w:r>
        <w:rPr>
          <w:rFonts w:ascii="TH Sarabun New" w:hAnsi="TH Sarabun New" w:cs="TH Sarabun New"/>
          <w:b w:val="0"/>
          <w:i w:val="0"/>
          <w:sz w:val="30"/>
        </w:rPr>
        <w:t>บันทึก​ข้อมูล​พื้นฐาน​: อายุ เพศ อุปกรณ์​ช่วย​เดิน ประวัติ​หกล้ม​ใน 12 เดือน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3. </w:t>
      </w:r>
      <w:r>
        <w:rPr>
          <w:rFonts w:ascii="TH Sarabun New" w:hAnsi="TH Sarabun New" w:cs="TH Sarabun New"/>
          <w:b w:val="0"/>
          <w:i w:val="0"/>
          <w:sz w:val="30"/>
        </w:rPr>
        <w:t>ถาม​อาการ​ด่าน​ความปลอดภัย 4 ข้อ — ถ้า​มี​ข้อ​ใด ไม่​ทดสอบ​ท่าทาง​วันนั้น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4. </w:t>
      </w:r>
      <w:r>
        <w:rPr>
          <w:rFonts w:ascii="TH Sarabun New" w:hAnsi="TH Sarabun New" w:cs="TH Sarabun New"/>
          <w:b w:val="0"/>
          <w:i w:val="0"/>
          <w:sz w:val="30"/>
        </w:rPr>
        <w:t>ติด​เซ็นเซอร์​ที่​เอว ตั้ง​โทรศัพท์​ให้​เห็น​ทั้งตัว ห่าง 2–3 เมตร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5. </w:t>
      </w:r>
      <w:r>
        <w:rPr>
          <w:rFonts w:ascii="TH Sarabun New" w:hAnsi="TH Sarabun New" w:cs="TH Sarabun New"/>
          <w:b w:val="0"/>
          <w:i w:val="0"/>
          <w:sz w:val="30"/>
        </w:rPr>
        <w:t>ลุก​นั่ง 5 ครั้ง 2 รอบ (​พัก 1 นาที​) — วัด​พร้อมกัน 3 วิธี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6. </w:t>
      </w:r>
      <w:r>
        <w:rPr>
          <w:rFonts w:ascii="TH Sarabun New" w:hAnsi="TH Sarabun New" w:cs="TH Sarabun New"/>
          <w:b w:val="0"/>
          <w:i w:val="0"/>
          <w:sz w:val="30"/>
        </w:rPr>
        <w:t>ลุก​เดิน 3 เมตร 2 รอบ (​พัก 1 นาที​) — วัด​พร้อมกัน 3 วิธี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7. </w:t>
      </w:r>
      <w:r>
        <w:rPr>
          <w:rFonts w:ascii="TH Sarabun New" w:hAnsi="TH Sarabun New" w:cs="TH Sarabun New"/>
          <w:b w:val="0"/>
          <w:i w:val="0"/>
          <w:sz w:val="30"/>
        </w:rPr>
        <w:t>ทรงตัว 4 ท่า (​เท้า​ชิด · กึ่ง​ต่อ​เท้า · ต่อ​เท้า · ยืน​ขา​เดียว​) หยุด​เมื่อ​ท่า​ใด​ไม่​ครบ 10 วินาที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8. </w:t>
      </w:r>
      <w:r>
        <w:rPr>
          <w:rFonts w:ascii="TH Sarabun New" w:hAnsi="TH Sarabun New" w:cs="TH Sarabun New"/>
          <w:b w:val="0"/>
          <w:i w:val="0"/>
          <w:sz w:val="30"/>
        </w:rPr>
        <w:t>สอบถาม​ความรู้สึก​ต่อ​การใช้งาน (3 คำถาม​)</w:t>
      </w:r>
    </w:p>
    <w:p>
      <w:pPr>
        <w:spacing w:after="40"/>
        <w:ind w:firstLine="567"/>
      </w:pPr>
      <w:r>
        <w:rPr>
          <w:rFonts w:ascii="TH Sarabun New" w:hAnsi="TH Sarabun New" w:cs="TH Sarabun New"/>
          <w:b w:val="0"/>
          <w:i w:val="0"/>
          <w:sz w:val="28"/>
          <w:szCs w:val="28"/>
        </w:rPr>
        <w:t>ทุก​ท่า​มี​เจ้าหน้าที่​ยืน​ประคอง​ข้าง​ผู้เข้าร่วม · ผู้​จับเวลา​ไม่​ดู​หน้าจอ​แอ​ประ​หว่าง​จับเวลา เพื่อ​ไม่​ให้​ค่า​อ้างอิง​ถูก​ชักนำ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8. การ​วิเคราะห์​ข้อมูล</w:t>
      </w:r>
    </w:p>
    <w:p>
      <w:pPr>
        <w:pStyle w:val="ListBullet"/>
        <w:spacing w:after="20"/>
        <w:ind w:left="567"/>
      </w:pPr>
      <w:r>
        <w:rPr>
          <w:rFonts w:ascii="TH Sarabun New" w:hAnsi="TH Sarabun New" w:cs="TH Sarabun New"/>
          <w:b w:val="0"/>
          <w:i w:val="0"/>
          <w:sz w:val="30"/>
        </w:rPr>
        <w:t>ความสอดคล้อง​: ค่าเฉลี่ย​ความต่าง (bias) และ​ขอบเขต​ความสอดคล้อง 95% ด้วย​วิธี Bland–Altman แยก TUG และ 5×STS แยก​แต่ละ​วิธี</w:t>
      </w:r>
    </w:p>
    <w:p>
      <w:pPr>
        <w:pStyle w:val="ListBullet"/>
        <w:spacing w:after="20"/>
        <w:ind w:left="567"/>
      </w:pPr>
      <w:r>
        <w:rPr>
          <w:rFonts w:ascii="TH Sarabun New" w:hAnsi="TH Sarabun New" w:cs="TH Sarabun New"/>
          <w:b w:val="0"/>
          <w:i w:val="0"/>
          <w:sz w:val="30"/>
        </w:rPr>
        <w:t>ความสัมพันธ์​แบบ​สัมบูรณ์​: ICC (two-way, absolute agreement)</w:t>
      </w:r>
    </w:p>
    <w:p>
      <w:pPr>
        <w:pStyle w:val="ListBullet"/>
        <w:spacing w:after="20"/>
        <w:ind w:left="567"/>
      </w:pPr>
      <w:r>
        <w:rPr>
          <w:rFonts w:ascii="TH Sarabun New" w:hAnsi="TH Sarabun New" w:cs="TH Sarabun New"/>
          <w:b w:val="0"/>
          <w:i w:val="0"/>
          <w:sz w:val="30"/>
        </w:rPr>
        <w:t>ความเป็นไปได้​: ร้อยละ​การ​วัด​ที่​ได้​ค่า​ครบ สาเหตุ​ที่วัด​ไม่​สำเร็จ เวลา​ที่​ใช้</w:t>
      </w:r>
    </w:p>
    <w:p>
      <w:pPr>
        <w:pStyle w:val="ListBullet"/>
        <w:spacing w:after="20"/>
        <w:ind w:left="567"/>
      </w:pPr>
      <w:r>
        <w:rPr>
          <w:rFonts w:ascii="TH Sarabun New" w:hAnsi="TH Sarabun New" w:cs="TH Sarabun New"/>
          <w:b w:val="0"/>
          <w:i w:val="0"/>
          <w:sz w:val="30"/>
        </w:rPr>
        <w:t>ค่า​เพิ่มเติม​จาก​เซ็นเซอร์​: บรรยาย​ด้วย​ค่า​มัธยฐาน​และ​พิสัย</w:t>
      </w:r>
    </w:p>
    <w:p>
      <w:pPr>
        <w:spacing w:after="40"/>
        <w:ind w:firstLine="567"/>
      </w:pPr>
      <w:r>
        <w:rPr>
          <w:rFonts w:ascii="TH Sarabun New" w:hAnsi="TH Sarabun New" w:cs="TH Sarabun New"/>
          <w:b/>
          <w:i w:val="0"/>
          <w:sz w:val="30"/>
        </w:rPr>
        <w:t xml:space="preserve">เกณฑ์​ยอมรับ​ที่ตั้ง​ไว้​ล่วงหน้า (​ปรับ​ได้​ตาม​ความเห็น​แพทย์​): </w:t>
      </w:r>
      <w:r>
        <w:rPr>
          <w:rFonts w:ascii="TH Sarabun New" w:hAnsi="TH Sarabun New" w:cs="TH Sarabun New"/>
          <w:b w:val="0"/>
          <w:i w:val="0"/>
          <w:sz w:val="30"/>
        </w:rPr>
        <w:t xml:space="preserve">ความต่าง​เฉลี่ย​ไม่​เกิน ±0.5 วินาที และ​ขอบเขต​ความสอดคล้อง​อยู่​ใน​ช่วง ±1.5 วินาที — </w:t>
      </w:r>
      <w:r>
        <w:rPr>
          <w:rFonts w:ascii="TH Sarabun New" w:hAnsi="TH Sarabun New" w:cs="TH Sarabun New"/>
          <w:b/>
          <w:i w:val="0"/>
          <w:sz w:val="30"/>
        </w:rPr>
        <w:t>[​ยืนยัน​กับ​แพทย์​ผู้​ร่วม​วิจัย​]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9. ความเสี่ยง​และ​การป้องกัน​อันตราย​ต่อ​ผู้เข้าร่วม</w:t>
      </w:r>
    </w:p>
    <w:p>
      <w:pPr>
        <w:pStyle w:val="ListBullet"/>
        <w:spacing w:after="20"/>
        <w:ind w:left="567"/>
      </w:pPr>
      <w:r>
        <w:rPr>
          <w:rFonts w:ascii="TH Sarabun New" w:hAnsi="TH Sarabun New" w:cs="TH Sarabun New"/>
          <w:b w:val="0"/>
          <w:i w:val="0"/>
          <w:sz w:val="30"/>
        </w:rPr>
        <w:t>เสี่ยง​ล้ม​ระหว่าง​ทดสอบ (​ต่ำ เป็นการ​ทดสอบ​มาตรฐาน​ที่​ทำ​ใน​สถานบริการ​) → มี​คน​ประคอง​ทุก​ท่า หยุด​ทันที​เมื่อ​เสียหลัก ใช้​พื้น​ไม่​ลื่น เก้าอี้​มี​พนักพิง​ไม่​มี​ล้อ</w:t>
      </w:r>
    </w:p>
    <w:p>
      <w:pPr>
        <w:pStyle w:val="ListBullet"/>
        <w:spacing w:after="20"/>
        <w:ind w:left="567"/>
      </w:pPr>
      <w:r>
        <w:rPr>
          <w:rFonts w:ascii="TH Sarabun New" w:hAnsi="TH Sarabun New" w:cs="TH Sarabun New"/>
          <w:b w:val="0"/>
          <w:i w:val="0"/>
          <w:sz w:val="30"/>
        </w:rPr>
        <w:t>เหนื่อย​หรือ​หน้ามืด → พัก​ระหว่าง​รอบ ถาม​อาการ​ก่อน​เริ่ม มี​แนวทาง​ส่งต่อ​หาก​เกิด​อาการ [​ระบุ ผู้รับผิดชอบ​ทางการแพทย์ ณ จุด​ทดสอบ​]</w:t>
      </w:r>
    </w:p>
    <w:p>
      <w:pPr>
        <w:pStyle w:val="ListBullet"/>
        <w:spacing w:after="20"/>
        <w:ind w:left="567"/>
      </w:pPr>
      <w:r>
        <w:rPr>
          <w:rFonts w:ascii="TH Sarabun New" w:hAnsi="TH Sarabun New" w:cs="TH Sarabun New"/>
          <w:b w:val="0"/>
          <w:i w:val="0"/>
          <w:sz w:val="30"/>
        </w:rPr>
        <w:t>ความเป็นส่วนตัว → ใช้​รหัส​แทน​ชื่อ แอ​ป​ประมวลผล​ภาพ​ใน​เครื่อง​ไม่​บันทึก​วิดีโอ เซ็นเซอร์​ไม่​มีเสียง​และ​ไม่​มี​ภาพ แยก​เก็บ​ใบ​ยินยอม​จาก​แบบ​บันทึก​ผล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10. จริยธรรม​การวิจัย</w:t>
      </w:r>
    </w:p>
    <w:p>
      <w:pPr>
        <w:spacing w:after="40"/>
        <w:ind w:firstLine="567"/>
      </w:pPr>
      <w:r>
        <w:rPr>
          <w:rFonts w:ascii="TH Sarabun New" w:hAnsi="TH Sarabun New" w:cs="TH Sarabun New"/>
          <w:b w:val="0"/>
          <w:i w:val="0"/>
          <w:sz w:val="30"/>
        </w:rPr>
        <w:t>จะ​เริ่ม​เก็บ​ข้อมูล​หลัง​ได้รับ​อนุมัติ​จาก [​ระบุ คณะกรรมการ​จริยธรรม​การวิจัย​ใน​มนุษย์​] เท่านั้น · ผู้เข้าร่วม​ถอนตัว​ได้​ทุกเมื่อ​โดย​ไม่​มีผลต่อ​การ​รับ​บริการ · ไม่​มี​การ​ให้ยา​หรือ​การรักษา · ผล​การ​คัด​กรอง​ที่​ผิดปกติ​จะแจ้ง​ผู้เข้าร่วม​/​ผู้ดูแล และ​แนะนำ​ให้​พบ​แพทย์​ตาม​ระบบ​ปกติ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11. การ​จัดการ​ข้อมูล</w:t>
      </w:r>
    </w:p>
    <w:p>
      <w:pPr>
        <w:spacing w:after="40"/>
        <w:ind w:firstLine="567"/>
      </w:pPr>
      <w:r>
        <w:rPr>
          <w:rFonts w:ascii="TH Sarabun New" w:hAnsi="TH Sarabun New" w:cs="TH Sarabun New"/>
          <w:b w:val="0"/>
          <w:i w:val="0"/>
          <w:sz w:val="30"/>
        </w:rPr>
        <w:t>เก็บ​แบบ​บันทึก​ผล​ใน​ตู้​ล็อก ข้อมูล​อิเล็กทรอนิกส์​เก็บ​ใน​แฟ้ม​เข้ารหัส เข้าถึง​ได้​เฉพาะ​คณะ​ผู้วิจัย เก็บ​ไว้ [​ระบุ​] ปี แล้ว​ทำลาย · ข้อมูล​ที่​เผยแพร่​เป็น​ค่า​สรุป​รวม ไม่​ระบุ​ตัว​บุคคล</w:t>
      </w: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12. ผู้วิจัย ระยะเวลา และ​งบประมาณ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หัวข้อ</w:t>
            </w:r>
          </w:p>
        </w:tc>
        <w:tc>
          <w:tcPr>
            <w:tcW w:type="dxa" w:w="6236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หัวหน้า​โครงการ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[​ระบุ ชื่อ · หน่วยงาน · โทรศัพท์​]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แพทย์​ผู้​ร่วม​วิจัย / ที่ปรึกษา​ทาง​คลินิก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[​ระบุ​]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เจ้าหน้าที่​ผู้​จับเวลา​และ​ประคอง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[​ระบุ​]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ระยะเวลา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[​ระบุ​] สัปดาห์ หลัง​ได้รับ​อนุมัติ​จริยธรรม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งบประมาณ​โดยประมาณ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บอร์ด​เซ็นเซอร์ 2 ชุด · พาวเวอร์​แบงก์ · สาย​คาด​เอว · เก้าอี้​มาตรฐาน · ค่าเดินทาง​/​ของที่ระลึก​ผู้เข้าร่วม [​ระบุ จำนวน​เงิน​]</w:t>
            </w:r>
          </w:p>
        </w:tc>
      </w:tr>
    </w:tbl>
    <w:p>
      <w:pPr>
        <w:spacing w:after="0" w:line="160" w:lineRule="exact"/>
      </w:pPr>
    </w:p>
    <w:p>
      <w:pPr>
        <w:keepNext/>
        <w:spacing w:after="40" w:before="160"/>
      </w:pPr>
      <w:r>
        <w:rPr>
          <w:rFonts w:ascii="TH Sarabun New" w:hAnsi="TH Sarabun New" w:cs="TH Sarabun New"/>
          <w:b/>
          <w:i w:val="0"/>
          <w:sz w:val="32"/>
          <w:szCs w:val="32"/>
        </w:rPr>
        <w:t>13. เอกสารอ้างอิง</w:t>
      </w:r>
    </w:p>
    <w:p>
      <w:pPr>
        <w:spacing w:after="40"/>
        <w:ind w:left="567" w:hanging="34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Centers for Disease Control and Prevention. STEADI — Timed Up &amp; Go (TUG) Assessment. 2017.</w:t>
      </w:r>
    </w:p>
    <w:p>
      <w:pPr>
        <w:spacing w:after="40"/>
        <w:ind w:left="567" w:hanging="34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Montero-Odasso M, et al. World guidelines for falls prevention and management for older adults. Age Ageing. 2022;51(9):afac205.</w:t>
      </w:r>
    </w:p>
    <w:p>
      <w:pPr>
        <w:spacing w:after="40"/>
        <w:ind w:left="567" w:hanging="34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Bland JM, Altman DG. Statistical methods for assessing agreement between two methods of clinical measurement. Lancet. 1986;1(8476):307–310.</w:t>
      </w:r>
    </w:p>
    <w:p>
      <w:pPr>
        <w:spacing w:after="40"/>
        <w:ind w:left="567" w:hanging="34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Koo TK, Li MY. A guideline of selecting and reporting intraclass correlation coefficients for reliability research. J Chiropr Med. 2016;15(2):155–163.</w:t>
      </w:r>
    </w:p>
    <w:p>
      <w:pPr>
        <w:spacing w:after="40"/>
        <w:ind w:left="567" w:hanging="34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Salarian A, et al. iTUG, a sensitive and reliable measure of mobility. IEEE Trans Neural Syst Rehabil Eng. 2010;18(3):303–310.</w:t>
      </w:r>
    </w:p>
    <w:p>
      <w:pPr>
        <w:spacing w:after="40"/>
        <w:ind w:left="567" w:hanging="34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Poncumhak P, et al. 2014 — ค่า​ตัด​การ​ทดสอบ​ลุก​–​นั่ง 5 ครั้ง แยก​ตาม​ช่วงอายุ (10.0 / 11.5 / 12.1 วินาที​) [​เติม​ชื่อ​บทความ​และ​วารสาร​ฉบับ​เต็ม​]</w:t>
      </w:r>
    </w:p>
    <w:p>
      <w:pPr>
        <w:spacing w:after="40"/>
      </w:pPr>
      <w:r>
        <w:rPr>
          <w:rFonts w:ascii="TH Sarabun New" w:hAnsi="TH Sarabun New" w:cs="TH Sarabun New"/>
          <w:b w:val="0"/>
          <w:i w:val="0"/>
          <w:color w:val="7C2D12"/>
          <w:sz w:val="26"/>
          <w:szCs w:val="26"/>
        </w:rPr>
        <w:t>[​ตรวจสอบ​รายการ​อ้างอิง​ฉบับ​เต็ม​กับ​แพทย์​ผู้​ร่วม​วิจัย​ก่อน​ยื่น​]</w:t>
      </w:r>
    </w:p>
    <w:p>
      <w:pPr>
        <w:pageBreakBefore/>
        <w:spacing w:after="120"/>
        <w:jc w:val="center"/>
      </w:pPr>
      <w:r>
        <w:rPr>
          <w:rFonts w:ascii="TH Sarabun New" w:hAnsi="TH Sarabun New" w:cs="TH Sarabun New"/>
          <w:b/>
          <w:i w:val="0"/>
          <w:sz w:val="40"/>
          <w:szCs w:val="40"/>
        </w:rPr>
        <w:t>ส่วน​ที่ 2 · หนังสือ​ขอความร่วมมือ</w:t>
      </w:r>
    </w:p>
    <w:p>
      <w:pPr>
        <w:spacing w:after="40"/>
        <w:jc w:val="right"/>
      </w:pPr>
      <w:r>
        <w:rPr>
          <w:rFonts w:ascii="TH Sarabun New" w:hAnsi="TH Sarabun New" w:cs="TH Sarabun New"/>
          <w:b w:val="0"/>
          <w:i w:val="0"/>
          <w:sz w:val="28"/>
          <w:szCs w:val="28"/>
        </w:rPr>
        <w:t>[​ระบุ ชื่อ​ทีม​/​บริษัท · ที่อยู่ · โทรศัพท์ · อีเมล​]</w:t>
      </w:r>
    </w:p>
    <w:p>
      <w:pPr>
        <w:spacing w:after="160"/>
        <w:jc w:val="right"/>
      </w:pPr>
      <w:r>
        <w:rPr>
          <w:rFonts w:ascii="TH Sarabun New" w:hAnsi="TH Sarabun New" w:cs="TH Sarabun New"/>
          <w:b w:val="0"/>
          <w:i w:val="0"/>
          <w:sz w:val="30"/>
        </w:rPr>
        <w:t>วันที่ [​ระบุ​]</w:t>
      </w:r>
    </w:p>
    <w:p>
      <w:pPr>
        <w:spacing w:after="40"/>
      </w:pPr>
      <w:r>
        <w:rPr>
          <w:rFonts w:ascii="TH Sarabun New" w:hAnsi="TH Sarabun New" w:cs="TH Sarabun New"/>
          <w:b/>
          <w:i w:val="0"/>
          <w:sz w:val="30"/>
        </w:rPr>
        <w:t xml:space="preserve">เรื่อง  </w:t>
      </w:r>
      <w:r>
        <w:rPr>
          <w:rFonts w:ascii="TH Sarabun New" w:hAnsi="TH Sarabun New" w:cs="TH Sarabun New"/>
          <w:b w:val="0"/>
          <w:i w:val="0"/>
          <w:sz w:val="30"/>
        </w:rPr>
        <w:t>ขอความร่วมมือ​เป็น​ที่ปรึกษา​ทาง​คลินิก​และ​อนุเคราะห์​สถานที่​ใน​การศึกษา​นำร่อง​การ​วัด​สมรรถภาพ​ผู้สูงอายุ</w:t>
      </w:r>
    </w:p>
    <w:p>
      <w:pPr>
        <w:spacing w:after="40"/>
      </w:pPr>
      <w:r>
        <w:rPr>
          <w:rFonts w:ascii="TH Sarabun New" w:hAnsi="TH Sarabun New" w:cs="TH Sarabun New"/>
          <w:b/>
          <w:i w:val="0"/>
          <w:sz w:val="30"/>
        </w:rPr>
        <w:t xml:space="preserve">เรียน  </w:t>
      </w:r>
      <w:r>
        <w:rPr>
          <w:rFonts w:ascii="TH Sarabun New" w:hAnsi="TH Sarabun New" w:cs="TH Sarabun New"/>
          <w:b w:val="0"/>
          <w:i w:val="0"/>
          <w:sz w:val="30"/>
        </w:rPr>
        <w:t>[​ระบุ ชื่อ​–​ตำแหน่ง แพทย์ / ผู้อำนวยการ​]</w:t>
      </w:r>
    </w:p>
    <w:p>
      <w:pPr>
        <w:spacing w:after="160"/>
      </w:pPr>
      <w:r>
        <w:rPr>
          <w:rFonts w:ascii="TH Sarabun New" w:hAnsi="TH Sarabun New" w:cs="TH Sarabun New"/>
          <w:b/>
          <w:i w:val="0"/>
          <w:sz w:val="30"/>
        </w:rPr>
        <w:t xml:space="preserve">สิ่ง​ที่​ส่ง​มา​ด้วย  </w:t>
      </w:r>
      <w:r>
        <w:rPr>
          <w:rFonts w:ascii="TH Sarabun New" w:hAnsi="TH Sarabun New" w:cs="TH Sarabun New"/>
          <w:b w:val="0"/>
          <w:i w:val="0"/>
          <w:sz w:val="30"/>
        </w:rPr>
        <w:t>โครงร่าง​การทดลอง​นำร่อง 1 ชุด</w:t>
      </w:r>
    </w:p>
    <w:p>
      <w:pPr>
        <w:spacing w:after="40"/>
        <w:ind w:firstLine="1417"/>
      </w:pPr>
      <w:r>
        <w:rPr>
          <w:rFonts w:ascii="TH Sarabun New" w:hAnsi="TH Sarabun New" w:cs="TH Sarabun New"/>
          <w:b w:val="0"/>
          <w:i w:val="0"/>
          <w:sz w:val="30"/>
        </w:rPr>
        <w:t>ด้วย​ทีม CareSignal ได้​พัฒนา​ระบบ​คัด​กรอง​และ​เฝ้า​ระวัง​ความเสี่ยง​หกล้ม​ของ​ผู้สูงอายุ​ที่​บ้าน โดย​ให้​ครอบครัว​วัด​การลุก​นั่ง การลุก​เดิน และ​การทรงตัว ผ่าน​แอ​ปบน​โทรศัพท์​และ​เซ็นเซอร์​คาด​เอว แล้ว​ส่งต่อ​สัญญาณ​เสี่ยง​ถึง​ทีม​ดูแล​และ​ผู้เชี่ยวชาญ ระบบ​นี้​ไม่​ได้​วินิจฉัย​หรือ​รักษา</w:t>
      </w:r>
    </w:p>
    <w:p>
      <w:pPr>
        <w:spacing w:after="40"/>
        <w:ind w:firstLine="1417"/>
      </w:pPr>
      <w:r>
        <w:rPr>
          <w:rFonts w:ascii="TH Sarabun New" w:hAnsi="TH Sarabun New" w:cs="TH Sarabun New"/>
          <w:b w:val="0"/>
          <w:i w:val="0"/>
          <w:sz w:val="30"/>
        </w:rPr>
        <w:t>ก่อน​นำไปใช้​จริง ทีมงาน​ต้องการ​ทดสอบ​ว่า​ค่า​ที่วัด​ได้​จาก​แอ​ป​และ​เซ็นเซอร์​สอดคล้อง​กับ​การ​จับเวลา​โดย​เจ้าหน้าที่​มาก​น้อย​เพียงใด ใน​ผู้สูงอายุ​ประมาณ 30–40 คน ตาม​โครงร่าง​ที่​แนบ​มา จึง​ใคร่​ขอ​ความอนุเคราะห์​จาก​ท่าน ดังนี้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1. </w:t>
      </w:r>
      <w:r>
        <w:rPr>
          <w:rFonts w:ascii="TH Sarabun New" w:hAnsi="TH Sarabun New" w:cs="TH Sarabun New"/>
          <w:b w:val="0"/>
          <w:i w:val="0"/>
          <w:sz w:val="30"/>
        </w:rPr>
        <w:t>เป็น​ที่ปรึกษา​ทาง​คลินิก พิจารณา​ความปลอดภัย​ของ​ขั้นตอน และ​เกณฑ์​ยอมรับ​ความคลาดเคลื่อน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2. </w:t>
      </w:r>
      <w:r>
        <w:rPr>
          <w:rFonts w:ascii="TH Sarabun New" w:hAnsi="TH Sarabun New" w:cs="TH Sarabun New"/>
          <w:b w:val="0"/>
          <w:i w:val="0"/>
          <w:sz w:val="30"/>
        </w:rPr>
        <w:t>แนะนำ​หรือ​ร่วม​ยื่น​ขออนุมัติ​จาก​คณะกรรมการ​จริยธรรม​การวิจัย​ใน​มนุษย์​ของ​หน่วยงาน</w:t>
      </w:r>
    </w:p>
    <w:p>
      <w:pPr>
        <w:spacing w:after="20"/>
        <w:ind w:left="567" w:hanging="340"/>
      </w:pPr>
      <w:r>
        <w:rPr>
          <w:rFonts w:ascii="TH Sarabun New" w:hAnsi="TH Sarabun New" w:cs="TH Sarabun New"/>
          <w:b w:val="0"/>
          <w:i w:val="0"/>
          <w:sz w:val="30"/>
        </w:rPr>
        <w:t xml:space="preserve">3. </w:t>
      </w:r>
      <w:r>
        <w:rPr>
          <w:rFonts w:ascii="TH Sarabun New" w:hAnsi="TH Sarabun New" w:cs="TH Sarabun New"/>
          <w:b w:val="0"/>
          <w:i w:val="0"/>
          <w:sz w:val="30"/>
        </w:rPr>
        <w:t>อนุเคราะห์​สถานที่​และ​เจ้าหน้าที่​ผู้​จับเวลา [​ระบุ ถ้า​ต้องการ​]</w:t>
      </w:r>
    </w:p>
    <w:p>
      <w:pPr>
        <w:spacing w:after="40"/>
        <w:ind w:firstLine="1417"/>
      </w:pPr>
      <w:r>
        <w:rPr>
          <w:rFonts w:ascii="TH Sarabun New" w:hAnsi="TH Sarabun New" w:cs="TH Sarabun New"/>
          <w:b w:val="0"/>
          <w:i w:val="0"/>
          <w:sz w:val="30"/>
        </w:rPr>
        <w:t>ทีมงาน​จะ​เริ่ม​เก็บ​ข้อมูล​หลัง​ได้รับ​อนุมัติ​จริยธรรม​เท่านั้น ผลการศึกษา​จะ​รายงาน​แก่​ท่าน​และ​หน่วยงาน​เป็น​อันดับ​แรก และ​จะ​ไม่​นำ​ชื่อ​หน่วยงาน​หรือ​ชื่อ​ท่าน​ไป​เผยแพร่​โดย​ไม่​ได้รับอนุญาต</w:t>
      </w:r>
    </w:p>
    <w:p>
      <w:pPr>
        <w:spacing w:after="280"/>
        <w:ind w:firstLine="1417"/>
      </w:pPr>
      <w:r>
        <w:rPr>
          <w:rFonts w:ascii="TH Sarabun New" w:hAnsi="TH Sarabun New" w:cs="TH Sarabun New"/>
          <w:b w:val="0"/>
          <w:i w:val="0"/>
          <w:sz w:val="30"/>
        </w:rPr>
        <w:t>จึง​เรียน​มา​เพื่อ​โปรด​พิจารณา และ​ขอ​ขอบพระคุณ​เป็น​อย่าง​สูง</w:t>
      </w:r>
    </w:p>
    <w:p>
      <w:pPr>
        <w:spacing w:after="560"/>
        <w:jc w:val="center"/>
      </w:pPr>
      <w:r>
        <w:rPr>
          <w:rFonts w:ascii="TH Sarabun New" w:hAnsi="TH Sarabun New" w:cs="TH Sarabun New"/>
          <w:b w:val="0"/>
          <w:i w:val="0"/>
          <w:sz w:val="30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cs="TH Sarabun New"/>
          <w:b w:val="0"/>
          <w:i w:val="0"/>
          <w:sz w:val="30"/>
        </w:rPr>
        <w:t>( [​ระบุ ชื่อ​–​นามสกุล​] )</w:t>
      </w:r>
    </w:p>
    <w:p>
      <w:pPr>
        <w:spacing w:after="240"/>
        <w:jc w:val="center"/>
      </w:pPr>
      <w:r>
        <w:rPr>
          <w:rFonts w:ascii="TH Sarabun New" w:hAnsi="TH Sarabun New" w:cs="TH Sarabun New"/>
          <w:b w:val="0"/>
          <w:i w:val="0"/>
          <w:sz w:val="30"/>
        </w:rPr>
        <w:t>[​ระบุ ตำแหน่ง​] ทีม CareSignal</w:t>
      </w:r>
    </w:p>
    <w:p>
      <w:pPr>
        <w:spacing w:after="40"/>
      </w:pPr>
      <w:r>
        <w:rPr>
          <w:rFonts w:ascii="TH Sarabun New" w:hAnsi="TH Sarabun New" w:cs="TH Sarabun New"/>
          <w:b w:val="0"/>
          <w:i w:val="0"/>
          <w:sz w:val="28"/>
          <w:szCs w:val="28"/>
        </w:rPr>
        <w:t>ผู้ประสานงาน​: [​ระบุ ชื่อ · โทรศัพท์ · อีเมล​]</w:t>
      </w:r>
    </w:p>
    <w:p>
      <w:pPr>
        <w:pageBreakBefore/>
        <w:spacing w:after="120"/>
        <w:jc w:val="center"/>
      </w:pPr>
      <w:r>
        <w:rPr>
          <w:rFonts w:ascii="TH Sarabun New" w:hAnsi="TH Sarabun New" w:cs="TH Sarabun New"/>
          <w:b/>
          <w:i w:val="0"/>
          <w:sz w:val="40"/>
          <w:szCs w:val="40"/>
        </w:rPr>
        <w:t>ส่วน​ที่ 3 · เอกสาร​ชี้แจง​ผู้เข้าร่วม</w:t>
      </w:r>
    </w:p>
    <w:p>
      <w:pPr>
        <w:spacing w:after="120"/>
        <w:jc w:val="center"/>
      </w:pPr>
      <w:r>
        <w:rPr>
          <w:rFonts w:ascii="TH Sarabun New" w:hAnsi="TH Sarabun New" w:cs="TH Sarabun New"/>
          <w:b w:val="0"/>
          <w:i w:val="0"/>
          <w:color w:val="4B5563"/>
          <w:sz w:val="28"/>
          <w:szCs w:val="28"/>
        </w:rPr>
        <w:t>(​อ่าน​ให้​ฟัง​หรือ​ให้​อ่าน​เอง ใช้​ภาษา​ง่าย​)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</w:rPr>
        <w:t xml:space="preserve">โครงการ​นี้​ทำ​อะไร — </w:t>
      </w:r>
      <w:r>
        <w:rPr>
          <w:rFonts w:ascii="TH Sarabun New" w:hAnsi="TH Sarabun New" w:cs="TH Sarabun New"/>
          <w:b w:val="0"/>
          <w:i w:val="0"/>
          <w:sz w:val="30"/>
        </w:rPr>
        <w:t>เรา​ทดสอบ​ว่า​โทรศัพท์​และ​อุปกรณ์​เล็ก ๆ ที่​คาด​เอว วัด​เวลา​การลุก​นั่ง​และ​การ​เดิน​ได้​ตรง​กับ​ที่​เจ้าหน้าที่​จับเวลา​หรือไม่ เพื่อให้​ลูกหลาน​ใช้​ดูแล​ท่าน​ที่​บ้าน​ได้​ในอนาคต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</w:rPr>
        <w:t xml:space="preserve">ท่าน​ต้อง​ทำ​อะไร — </w:t>
      </w:r>
      <w:r>
        <w:rPr>
          <w:rFonts w:ascii="TH Sarabun New" w:hAnsi="TH Sarabun New" w:cs="TH Sarabun New"/>
          <w:b w:val="0"/>
          <w:i w:val="0"/>
          <w:sz w:val="30"/>
        </w:rPr>
        <w:t>ลุก​นั่ง​จาก​เก้าอี้ 5 ครั้ง ลุก​เดิน​ไป​กลับ 3 เมตร และ​ยืน​ทรงตัว​ไม่​เกิน 4 ท่า ทำซ้ำ 2 รอบ ใช้เวลา​ประมาณ 20–30 นาที ระหว่าง​นี้​จะ​มี​อุปกรณ์​ขนาด​เท่า​กล่อง​ไม้ขีด​คาด​ที่​เอว​ด้านหลัง และ​มี​โทรศัพท์​ตั้ง​ไว้​ห่าง 2–3 เมตร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</w:rPr>
        <w:t xml:space="preserve">ปลอดภัย​ไหม — </w:t>
      </w:r>
      <w:r>
        <w:rPr>
          <w:rFonts w:ascii="TH Sarabun New" w:hAnsi="TH Sarabun New" w:cs="TH Sarabun New"/>
          <w:b w:val="0"/>
          <w:i w:val="0"/>
          <w:sz w:val="30"/>
        </w:rPr>
        <w:t>มี​เจ้าหน้าที่​ยืน​ข้าง​ท่าน​ตลอด พร้อม​พยุง ถ้า​รู้สึก​ไม่​ดี​หรือ​เหนื่อย บอก​หยุด​ได้​ทันที ก่อน​เริ่ม​เรา​จะ​ถาม​อาการ ถ้า​วันนั้น​ไม่​สบาย จะ​ไม่​ทดสอบ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</w:rPr>
        <w:t xml:space="preserve">ข้อมูล​ของ​ท่าน — </w:t>
      </w:r>
      <w:r>
        <w:rPr>
          <w:rFonts w:ascii="TH Sarabun New" w:hAnsi="TH Sarabun New" w:cs="TH Sarabun New"/>
          <w:b w:val="0"/>
          <w:i w:val="0"/>
          <w:sz w:val="30"/>
        </w:rPr>
        <w:t>เรา​ใช้​รหัส​แทน​ชื่อ โทรศัพท์​ไม่​เก็บ​ภาพ​หรือ​วิดีโอ อุปกรณ์​คาด​เอว​ไม่​มี​กล้อง​และ​ไม่​ได้​อัดเสียง ข้อมูล​เห็น​ได้​เฉพาะ​คณะ​ผู้วิจัย และ​เผยแพร่​เป็น​ตัวเลข​รวม​เท่านั้น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</w:rPr>
        <w:t xml:space="preserve">ท่าน​ได้​อะไร — </w:t>
      </w:r>
      <w:r>
        <w:rPr>
          <w:rFonts w:ascii="TH Sarabun New" w:hAnsi="TH Sarabun New" w:cs="TH Sarabun New"/>
          <w:b w:val="0"/>
          <w:i w:val="0"/>
          <w:sz w:val="30"/>
        </w:rPr>
        <w:t>ท่าน​จะ​ได้​ทราบ​ผล​การ​ทดสอบ​ของ​ตนเอง ถ้า​ผล​บางอย่าง​ควร​ดูแล​เพิ่ม เรา​จะ​แนะนำ​ให้​ปรึกษา​แพทย์​ตาม​ระบบ​ปกติ ไม่​มี​ค่าใช้จ่าย [​ระบุ ของที่ระลึก​/​ค่าเดินทาง ถ้า​มี​]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</w:rPr>
        <w:t xml:space="preserve">ไม่​เข้าร่วม หรือ​เลิก​กลางคัน​ได้​ไหม — </w:t>
      </w:r>
      <w:r>
        <w:rPr>
          <w:rFonts w:ascii="TH Sarabun New" w:hAnsi="TH Sarabun New" w:cs="TH Sarabun New"/>
          <w:b w:val="0"/>
          <w:i w:val="0"/>
          <w:sz w:val="30"/>
        </w:rPr>
        <w:t>ได้​ทุกเมื่อ ไม่ต้อง​บอก​เหตุผล และ​ไม่​มีผลต่อ​การ​รับ​บริการ​ใด ๆ ของ​ท่าน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</w:rPr>
        <w:t xml:space="preserve">ติดต่อสอบถาม — </w:t>
      </w:r>
      <w:r>
        <w:rPr>
          <w:rFonts w:ascii="TH Sarabun New" w:hAnsi="TH Sarabun New" w:cs="TH Sarabun New"/>
          <w:b w:val="0"/>
          <w:i w:val="0"/>
          <w:sz w:val="30"/>
        </w:rPr>
        <w:t>[​ระบุ ชื่อ​ผู้วิจัย · โทรศัพท์​] · ร้องเรียน​เรื่อง​สิทธิ​ผู้เข้าร่วม​ได้ที่ [​ระบุ คณะกรรมการ​จริยธรรม · โทรศัพท์​]</w:t>
      </w:r>
    </w:p>
    <w:p>
      <w:pPr>
        <w:pageBreakBefore/>
        <w:spacing w:after="120"/>
        <w:jc w:val="center"/>
      </w:pPr>
      <w:r>
        <w:rPr>
          <w:rFonts w:ascii="TH Sarabun New" w:hAnsi="TH Sarabun New" w:cs="TH Sarabun New"/>
          <w:b/>
          <w:i w:val="0"/>
          <w:sz w:val="40"/>
          <w:szCs w:val="40"/>
        </w:rPr>
        <w:t>หนังสือ​แสดงเจตนา​ยินยอม​เข้าร่วม​โครงการ</w:t>
      </w:r>
    </w:p>
    <w:p>
      <w:pPr>
        <w:spacing w:after="120"/>
      </w:pPr>
      <w:r>
        <w:rPr>
          <w:rFonts w:ascii="TH Sarabun New" w:hAnsi="TH Sarabun New" w:cs="TH Sarabun New"/>
          <w:b w:val="0"/>
          <w:i w:val="0"/>
          <w:sz w:val="30"/>
        </w:rPr>
        <w:t>ข้าพเจ้า (​ชื่อ​–​นามสกุล​) ............................................................</w:t>
      </w:r>
    </w:p>
    <w:p>
      <w:pPr>
        <w:spacing w:after="120"/>
      </w:pPr>
      <w:r>
        <w:rPr>
          <w:rFonts w:ascii="TH Sarabun New" w:hAnsi="TH Sarabun New" w:cs="TH Sarabun New"/>
          <w:b w:val="0"/>
          <w:i w:val="0"/>
          <w:sz w:val="30"/>
        </w:rPr>
        <w:t>อายุ ........ ปี  ได้รับ​การอธิบาย​และ​อ่าน​เอกสาร​ชี้แจง​แล้ว เข้าใจ​วัตถุประสงค์ วิธีการ ความเสี่ยง และ​สิทธิ​ใน​การ​ถอนตัว มีโอกาส​ซักถาม​จน​พอใจ</w:t>
      </w:r>
    </w:p>
    <w:p>
      <w:pPr>
        <w:spacing w:after="6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☐  ยินยอม​เข้าร่วม​การ​ทดสอบ</w:t>
      </w:r>
    </w:p>
    <w:p>
      <w:pPr>
        <w:spacing w:after="6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☐  ยิน​ยอมให้​ใช้​ข้อมูล​การ​ทดสอบ (​แบบ​ไม่​ระบุชื่อ​) เพื่อ​การ​วิเคราะห์​และ​เผยแพร่​เป็น​ค่า​สรุป​รวม</w:t>
      </w:r>
    </w:p>
    <w:p>
      <w:pPr>
        <w:spacing w:after="6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☐  ยิน​ยอมให้​ติดต่อ​กลับ​เพื่อ​แจ้ง​ผล (​ระบุ​เบอร์​) ........................................</w:t>
      </w:r>
    </w:p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</w:r>
          </w:p>
        </w:tc>
        <w:tc>
          <w:tcPr>
            <w:tcW w:type="dxa" w:w="4252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ลงชื่อ</w:t>
            </w:r>
          </w:p>
        </w:tc>
        <w:tc>
          <w:tcPr>
            <w:tcW w:type="dxa" w:w="2154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วันที่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ผู้เข้าร่วม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br/>
              <w:br/>
              <w:t>(.......................................................)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......./......./.......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ผู้ดูแล​/​ญาติ (​กรณี​ผู้เข้าร่วม​ลงนาม​ไม่​ได้​)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br/>
              <w:br/>
              <w:t>(.......................................................)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......./......./.......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พยาน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br/>
              <w:br/>
              <w:t>(.......................................................)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......./......./.......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ผู้วิจัย​/​ผู้ให้ข้อมูล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br/>
              <w:br/>
              <w:t>(.......................................................)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......./......./.......</w:t>
            </w:r>
          </w:p>
        </w:tc>
      </w:tr>
    </w:tbl>
    <w:p>
      <w:pPr>
        <w:spacing w:after="0" w:line="160" w:lineRule="exact"/>
      </w:pPr>
    </w:p>
    <w:p>
      <w:pPr>
        <w:spacing w:after="40"/>
      </w:pPr>
      <w:r>
        <w:rPr>
          <w:rFonts w:ascii="TH Sarabun New" w:hAnsi="TH Sarabun New" w:cs="TH Sarabun New"/>
          <w:b w:val="0"/>
          <w:i w:val="0"/>
          <w:color w:val="4B5563"/>
          <w:sz w:val="26"/>
          <w:szCs w:val="26"/>
        </w:rPr>
        <w:t>เก็บ​หนังสือ​ยินยอม​แยกจาก​แบบ​บันทึก​ผล · ให้​สำเนา​เอกสาร​ชี้แจง​แก่​ผู้เข้าร่วม 1 ชุด</w:t>
      </w:r>
    </w:p>
    <w:p>
      <w:pPr>
        <w:pageBreakBefore/>
        <w:spacing w:after="120"/>
        <w:jc w:val="center"/>
      </w:pPr>
      <w:r>
        <w:rPr>
          <w:rFonts w:ascii="TH Sarabun New" w:hAnsi="TH Sarabun New" w:cs="TH Sarabun New"/>
          <w:b/>
          <w:i w:val="0"/>
          <w:sz w:val="40"/>
          <w:szCs w:val="40"/>
        </w:rPr>
        <w:t>ส่วน​ที่ 4 · แบบ​บันทึก​ผล (Case Record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รหัส​ผู้เข้าร่วม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P-.........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วันที่​ทดสอบ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......./......./.......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อายุ (​ปี​)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..........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เพศ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 ชาย  ☐ หญิง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อุปกรณ์​ช่วย​เดิน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 ไม่​ใช้  ☐ ไม้เท้า  ☐ ไม้เท้า 4 ขา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หกล้ม​ใน 12 เดือน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.......... ครั้ง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ผู้​จับเวลา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..........................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ผู้​ประคอง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..........................</w:t>
            </w:r>
          </w:p>
        </w:tc>
      </w:tr>
    </w:tbl>
    <w:p>
      <w:pPr>
        <w:spacing w:after="0" w:line="160" w:lineRule="exact"/>
      </w:pPr>
    </w:p>
    <w:p>
      <w:pPr>
        <w:spacing w:after="40"/>
      </w:pPr>
      <w:r>
        <w:rPr>
          <w:rFonts w:ascii="TH Sarabun New" w:hAnsi="TH Sarabun New" w:cs="TH Sarabun New"/>
          <w:b/>
          <w:i w:val="0"/>
          <w:sz w:val="30"/>
          <w:szCs w:val="30"/>
        </w:rPr>
        <w:t>ด่าน​ความปลอดภัย​ก่อน​ทดสอบ (​มี​ข้อ​ใด = ไม่​ทดสอบ​ท่าทาง​วันนี้​)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520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อาการ​วันนี้</w:t>
            </w:r>
          </w:p>
        </w:tc>
        <w:tc>
          <w:tcPr>
            <w:tcW w:type="dxa" w:w="141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ไม่​มี</w:t>
            </w:r>
          </w:p>
        </w:tc>
        <w:tc>
          <w:tcPr>
            <w:tcW w:type="dxa" w:w="141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มี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หน้ามืด เวียน​ศีรษะ​มาก เหมือน​จะ​เป็นลม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เจ็บ​หน้าอก หายใจ​ลำบาก ใจสั่น​รุนแรง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อ่อนแรง​เฉียบพลัน หน้า​เบี้ยว พูด​ไม่​ชัด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เพิ่ง​ล้ม​/​ผ่าตัด หรือ​แพทย์​ห้าม​ลง​น้ำหนัก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☐</w:t>
            </w:r>
          </w:p>
        </w:tc>
      </w:tr>
    </w:tbl>
    <w:p>
      <w:pPr>
        <w:spacing w:after="0" w:line="160" w:lineRule="exact"/>
      </w:pPr>
    </w:p>
    <w:p>
      <w:pPr>
        <w:spacing w:after="40"/>
      </w:pPr>
      <w:r>
        <w:rPr>
          <w:rFonts w:ascii="TH Sarabun New" w:hAnsi="TH Sarabun New" w:cs="TH Sarabun New"/>
          <w:b/>
          <w:i w:val="0"/>
          <w:sz w:val="30"/>
          <w:szCs w:val="30"/>
        </w:rPr>
        <w:t>ผล​การ​ทดสอบ (​วินาที ทศนิยม 1 ตำแหน่ง​)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041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ท่า / รอบ</w:t>
            </w:r>
          </w:p>
        </w:tc>
        <w:tc>
          <w:tcPr>
            <w:tcW w:type="dxa" w:w="1871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เจ้าหน้าที่​จับเวลา (​ค่า​อ้างอิง​)</w:t>
            </w:r>
          </w:p>
        </w:tc>
        <w:tc>
          <w:tcPr>
            <w:tcW w:type="dxa" w:w="1474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กล้อง​ใน​แอ​ป</w:t>
            </w:r>
          </w:p>
        </w:tc>
        <w:tc>
          <w:tcPr>
            <w:tcW w:type="dxa" w:w="158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เซ็นเซอร์​คาด​เอว</w:t>
            </w:r>
          </w:p>
        </w:tc>
        <w:tc>
          <w:tcPr>
            <w:tcW w:type="dxa" w:w="2381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หมายเหตุ (​เสียหลัก · หยุด · วัด​ไม่​สำเร็จ​)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ลุก​นั่ง 5 ครั้ง รอบ 1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ลุก​นั่ง 5 ครั้ง รอบ 2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ลุก​เดิน 3 เมตร รอบ 1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ลุก​เดิน 3 เมตร รอบ 2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</w:tbl>
    <w:p>
      <w:pPr>
        <w:spacing w:after="0" w:line="16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ทรงตัว (​ครบ 10 วินาที = ผ่าน​)</w:t>
            </w:r>
          </w:p>
        </w:tc>
        <w:tc>
          <w:tcPr>
            <w:tcW w:type="dxa" w:w="1701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เจ้าหน้าที่ (​วินาที​)</w:t>
            </w:r>
          </w:p>
        </w:tc>
        <w:tc>
          <w:tcPr>
            <w:tcW w:type="dxa" w:w="158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กล้อง (​วินาที​)</w:t>
            </w:r>
          </w:p>
        </w:tc>
        <w:tc>
          <w:tcPr>
            <w:tcW w:type="dxa" w:w="158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เซ็นเซอร์ (​วินาที​)</w:t>
            </w:r>
          </w:p>
        </w:tc>
        <w:tc>
          <w:tcPr>
            <w:tcW w:type="dxa" w:w="2098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ผ่าน / ไม่​ผ่าน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1. เท้า​ชิด​กัน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2. กึ่ง​ต่อ​เท้า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3. ต่อ​เท้า​เป็น​เส้นตรง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4. ยืน​ขา​เดียว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</w:tbl>
    <w:p>
      <w:pPr>
        <w:spacing w:after="0" w:line="160" w:lineRule="exact"/>
      </w:pPr>
    </w:p>
    <w:p>
      <w:pPr>
        <w:spacing w:after="40"/>
      </w:pPr>
      <w:r>
        <w:rPr>
          <w:rFonts w:ascii="TH Sarabun New" w:hAnsi="TH Sarabun New" w:cs="TH Sarabun New"/>
          <w:b/>
          <w:i w:val="0"/>
          <w:sz w:val="30"/>
          <w:szCs w:val="30"/>
        </w:rPr>
        <w:t>ค่า​เพิ่มเติม​จาก​เซ็นเซอร์ (​คัดลอก​จาก​หน้าจอ หรือ​แนบ​ไฟล์ 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58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ลุก​เดิน 3 เมตร</w:t>
            </w:r>
          </w:p>
        </w:tc>
        <w:tc>
          <w:tcPr>
            <w:tcW w:type="dxa" w:w="1134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ลุก (​วิ​)</w:t>
            </w:r>
          </w:p>
        </w:tc>
        <w:tc>
          <w:tcPr>
            <w:tcW w:type="dxa" w:w="124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เดิน​ไป (​วิ​)</w:t>
            </w:r>
          </w:p>
        </w:tc>
        <w:tc>
          <w:tcPr>
            <w:tcW w:type="dxa" w:w="1304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หมุนตัว (​วิ​)</w:t>
            </w:r>
          </w:p>
        </w:tc>
        <w:tc>
          <w:tcPr>
            <w:tcW w:type="dxa" w:w="1304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เดิน​กลับ (​วิ​)</w:t>
            </w:r>
          </w:p>
        </w:tc>
        <w:tc>
          <w:tcPr>
            <w:tcW w:type="dxa" w:w="124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นั่งลง (​วิ​)</w:t>
            </w:r>
          </w:p>
        </w:tc>
        <w:tc>
          <w:tcPr>
            <w:tcW w:type="dxa" w:w="1531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ก้าว​/​นาที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รอบ 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รอบ 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</w:r>
          </w:p>
        </w:tc>
      </w:tr>
    </w:tbl>
    <w:p>
      <w:pPr>
        <w:spacing w:after="0" w:line="160" w:lineRule="exact"/>
      </w:pPr>
    </w:p>
    <w:p>
      <w:pPr>
        <w:spacing w:after="80"/>
      </w:pPr>
      <w:r>
        <w:rPr>
          <w:rFonts w:ascii="TH Sarabun New" w:hAnsi="TH Sarabun New" w:cs="TH Sarabun New"/>
          <w:b w:val="0"/>
          <w:i w:val="0"/>
          <w:sz w:val="30"/>
        </w:rPr>
        <w:t>เหตุการณ์​ไม่​พึงประสงค์​ระหว่าง​ทดสอบ​:  ☐ ไม่​มี   ☐ มี (​ระบุ​) ...........................................................................</w:t>
      </w:r>
    </w:p>
    <w:p>
      <w:pPr>
        <w:spacing w:after="40"/>
      </w:pPr>
      <w:r>
        <w:rPr>
          <w:rFonts w:ascii="TH Sarabun New" w:hAnsi="TH Sarabun New" w:cs="TH Sarabun New"/>
          <w:b w:val="0"/>
          <w:i w:val="0"/>
          <w:sz w:val="28"/>
          <w:szCs w:val="28"/>
        </w:rPr>
        <w:t>ความเห็น​ผู้เข้าร่วม (1 ไม่​ชอบ — 5 ชอบ​มาก​):  ใส่​อุปกรณ์​สบาย ☐1 ☐2 ☐3 ☐4 ☐5 · ทดสอบ​ไม่​ยาก ☐1 ☐2 ☐3 ☐4 ☐5 · อยาก​ให้​ลูกหลาน​วัด​ที่​บ้าน ☐1 ☐2 ☐3 ☐4 ☐5</w:t>
      </w:r>
    </w:p>
    <w:p>
      <w:pPr>
        <w:pageBreakBefore/>
        <w:spacing w:after="120"/>
        <w:jc w:val="center"/>
      </w:pPr>
      <w:r>
        <w:rPr>
          <w:rFonts w:ascii="TH Sarabun New" w:hAnsi="TH Sarabun New" w:cs="TH Sarabun New"/>
          <w:b/>
          <w:i w:val="0"/>
          <w:sz w:val="40"/>
          <w:szCs w:val="40"/>
        </w:rPr>
        <w:t>ส่วน​ที่ 5 · คู่มือ​เจ้าหน้าที่ (​ติด​ที่​จุด​ทดสอบ​)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28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ขั้น</w:t>
            </w:r>
          </w:p>
        </w:tc>
        <w:tc>
          <w:tcPr>
            <w:tcW w:type="dxa" w:w="7427"/>
            <w:shd w:val="clear" w:fill="EEF1F5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</w:rPr>
              <w:t>ทำ​อย่างไร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เตรียม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เก้าอี้​มี​พนักพิง ไม่​มี​ล้อ สูง​ราว 45 ซม. ชิด​ผนัง · ทางเดิน 3 เมตร​ทำเครื่องหมาย​ที่​พื้น · พื้น​ไม่​ลื่น · โทรศัพท์ Android (Chrome) ชาร์จ​เต็ม · เซ็นเซอร์ + พาวเวอร์​แบงก์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ติด​เซ็นเซอร์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คาด​ที่​เอว​ด้านหลัง​ระดับ​เข็มขัด ให้​แน่น ไม่​แกว่ง · ทิศ​ไหน​ก็ได้ แต่​ห้าม​ขยับ​ระหว่าง​วัด · ไฟ​น้ำเงิน​กะพริบ = พร้อม​เชื่อมต่อ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เชื่อมต่อ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แอ​ป CareSignal → วัด​วันนี้ → 📡 เซ็นเซอร์​คาด​เอว → เชื่อมต่อ → เลือก CareSignal-Waist · ติ๊ก "​บันทึก​สัญญาณ​ดิบ​" เพื่อ​ได้​ไฟล์ CSV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ตั้ง​กล้อง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โทรศัพท์​เครื่อง​ที่ 2 เปิด​โหมด 📷 กล้อง​ช่วย​นับ ตั้ง​ให้​เห็น​ทั้งตัว ห่าง 2–3 เมตร (​ลุก​นั่ง​: หันข้าง · ลุก​เดิน​: เห็น​เก้าอี้​และ​ทางเดิน​)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เริ่ม​พร้อมกัน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ให้​ผู้เข้าร่วม​นั่ง​นิ่ง 1 วินาที (​เซ็นเซอร์​ตั้ง​ศูนย์​) → ผู้​จับเวลา​พูด "​เริ่ม​" พร้อม​กด​นาฬิกา · แอ​ป​นับ 3-2-1 ของ​ตัวเอง — บันทึก​ค่า​นาฬิกา​เป็น​ค่า​อ้างอิง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หยุด​ทดสอบ​ทันที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เสียหลัก · ขอ​หยุด · หน้ามืด เจ็บ​หน้าอก หายใจ​ลำบาก · ต้อง​พยุง​เกิน​กว่า​แตะ → บันทึก​เหตุผล​ใน​หมายเหตุ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หลัง​จบ​แต่ละ​ราย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จด​ค่า​ทั้ง 3 วิธี​ใน​แบบ​บันทึก​ผล · ดาวน์โหลด CSV ตั้งชื่อ​ไฟล์​ด้วย​รหัส P-xxx · ไม่​ถ่ายภาพ​หรือ​วิดีโอ​ผู้เข้าร่วม</w:t>
            </w:r>
          </w:p>
        </w:tc>
      </w:tr>
    </w:tbl>
    <w:p>
      <w:pPr>
        <w:spacing w:after="0" w:line="160" w:lineRule="exact"/>
      </w:pPr>
    </w:p>
    <w:p>
      <w:pPr>
        <w:spacing w:after="40"/>
      </w:pPr>
      <w:r>
        <w:rPr>
          <w:rFonts w:ascii="TH Sarabun New" w:hAnsi="TH Sarabun New" w:cs="TH Sarabun New"/>
          <w:b/>
          <w:i w:val="0"/>
          <w:color w:val="B91C1C"/>
          <w:sz w:val="28"/>
          <w:szCs w:val="28"/>
        </w:rPr>
        <w:t>ข้อห้าม​: ไม่​ใช้​ผล​วันนี้​บอก​ผู้เข้าร่วม​ว่า​เป็นโรค​ใด · ไม่​แนะนำ​ให้​หยุด​หรือ​ปรับ​ยา · ผล​ที่​ผิดปกติ​ให้​แนะนำ​พบ​แพทย์​ตาม​ระบบ​ปกติ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